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Style w:val="TableGrid"/>
        <w:tblW w:type="auto" w:w="0"/>
        <w:jc w:val="center"/>
        <w:tblLook w:firstColumn="1" w:firstRow="1" w:lastColumn="0" w:lastRow="0" w:noHBand="0" w:noVBand="1" w:val="04A0"/>
      </w:tblPr>
      <w:tblGrid>
        <w:gridCol w:w="9072"/>
      </w:tblGrid>
      <w:tr>
        <w:tc>
          <w:tcPr>
            <w:tcW w:type="dxa" w:w="9072"/>
            <w:shd w:fill="1B2A4A"/>
          </w:tcPr>
          <w:p>
            <w:pPr>
              <w:spacing w:before="400"/>
              <w:jc w:val="center"/>
            </w:pPr>
            <w:r>
              <w:rPr>
                <w:rFonts w:ascii="Calibri" w:hAnsi="Calibri"/>
                <w:b/>
                <w:color w:val="FFFFFF"/>
                <w:sz w:val="28"/>
              </w:rPr>
              <w:t>MEGHALAYA INSTITUTE OF GOVERNANCE</w:t>
            </w:r>
          </w:p>
          <w:p>
            <w:pPr>
              <w:jc w:val="center"/>
            </w:pPr>
            <w:r>
              <w:rPr>
                <w:rFonts w:ascii="Calibri" w:hAnsi="Calibri"/>
                <w:color w:val="93C5FD"/>
                <w:sz w:val="22"/>
              </w:rPr>
              <w:t>Meghalaya District Research Fellowship</w:t>
            </w:r>
          </w:p>
          <w:p>
            <w:pPr>
              <w:spacing w:before="320"/>
              <w:jc w:val="center"/>
            </w:pPr>
            <w:r>
              <w:rPr>
                <w:rFonts w:ascii="Calibri" w:hAnsi="Calibri"/>
                <w:b/>
                <w:color w:val="FFFFFF"/>
                <w:sz w:val="52"/>
              </w:rPr>
              <w:t>FELLOW QUARTERLY REPORT</w:t>
            </w:r>
          </w:p>
          <w:p>
            <w:pPr>
              <w:spacing w:after="400"/>
              <w:jc w:val="center"/>
            </w:pPr>
            <w:r>
              <w:rPr>
                <w:rFonts w:ascii="Calibri" w:hAnsi="Calibri"/>
                <w:b/>
                <w:color w:val="34D399"/>
                <w:sz w:val="32"/>
              </w:rPr>
              <w:t>District Research Fellows</w:t>
            </w:r>
          </w:p>
        </w:tc>
      </w:tr>
    </w:tbl>
    <w:p/>
    <w:tbl>
      <w:tblPr>
        <w:tblStyle w:val="TableGrid"/>
        <w:tblW w:type="auto" w:w="0"/>
        <w:jc w:val="center"/>
        <w:tblLook w:firstColumn="1" w:firstRow="1" w:lastColumn="0" w:lastRow="0" w:noHBand="0" w:noVBand="1" w:val="04A0"/>
      </w:tblPr>
      <w:tblGrid>
        <w:gridCol w:w="9072"/>
      </w:tblGrid>
      <w:tr>
        <w:tc>
          <w:tcPr>
            <w:tcW w:type="dxa" w:w="9072"/>
            <w:shd w:fill="EFF6FF"/>
          </w:tcPr>
          <w:p>
            <w:r>
              <w:rPr>
                <w:rFonts w:ascii="Calibri" w:hAnsi="Calibri"/>
                <w:b/>
                <w:sz w:val="22"/>
              </w:rPr>
              <w:t>HOW TO USE — 3 STEPS</w:t>
            </w:r>
          </w:p>
          <w:p>
            <w:r>
              <w:rPr>
                <w:rFonts w:ascii="Calibri" w:hAnsi="Calibri"/>
                <w:b/>
                <w:color w:val="059669"/>
                <w:sz w:val="20"/>
              </w:rPr>
              <w:t>Step 1</w:t>
            </w:r>
            <w:r>
              <w:rPr>
                <w:rFonts w:ascii="Calibri" w:hAnsi="Calibri"/>
                <w:sz w:val="20"/>
              </w:rPr>
              <w:t xml:space="preserve">  Fill the COVER SHEET — enter all fields. Grey rows are completed by MIG.</w:t>
            </w:r>
          </w:p>
          <w:p>
            <w:r>
              <w:rPr>
                <w:rFonts w:ascii="Calibri" w:hAnsi="Calibri"/>
                <w:b/>
                <w:color w:val="059669"/>
                <w:sz w:val="20"/>
              </w:rPr>
              <w:t>Step 2</w:t>
            </w:r>
            <w:r>
              <w:rPr>
                <w:rFonts w:ascii="Calibri" w:hAnsi="Calibri"/>
                <w:sz w:val="20"/>
              </w:rPr>
              <w:t xml:space="preserve">  Write in the BODY — section headings are pre-printed. Write freely under each heading.</w:t>
            </w:r>
          </w:p>
          <w:p>
            <w:r>
              <w:rPr>
                <w:rFonts w:ascii="Calibri" w:hAnsi="Calibri"/>
                <w:b/>
                <w:color w:val="059669"/>
                <w:sz w:val="20"/>
              </w:rPr>
              <w:t>Step 3</w:t>
            </w:r>
            <w:r>
              <w:rPr>
                <w:rFonts w:ascii="Calibri" w:hAnsi="Calibri"/>
                <w:sz w:val="20"/>
              </w:rPr>
              <w:t xml:space="preserve">  Submit to MIG — attach evidence (photos, certificates) as appendices.</w:t>
            </w:r>
          </w:p>
        </w:tc>
      </w:tr>
    </w:tbl>
    <w:p/>
    <w:tbl>
      <w:tblPr>
        <w:tblStyle w:val="TableGrid"/>
        <w:tblW w:type="auto" w:w="0"/>
        <w:jc w:val="center"/>
        <w:tblLook w:firstColumn="1" w:firstRow="1" w:lastColumn="0" w:lastRow="0" w:noHBand="0" w:noVBand="1" w:val="04A0"/>
      </w:tblPr>
      <w:tblGrid>
        <w:gridCol w:w="3024"/>
        <w:gridCol w:w="3024"/>
        <w:gridCol w:w="3024"/>
      </w:tblGrid>
      <w:tr>
        <w:tc>
          <w:tcPr>
            <w:tcW w:type="dxa" w:w="1134"/>
            <w:shd w:fill="1B2A4A"/>
          </w:tcPr>
          <w:p>
            <w:r>
              <w:rPr>
                <w:rFonts w:ascii="Calibri" w:hAnsi="Calibri"/>
                <w:b/>
                <w:color w:val="FFFFFF"/>
                <w:sz w:val="18"/>
              </w:rPr>
              <w:t>CODE</w:t>
            </w:r>
          </w:p>
        </w:tc>
        <w:tc>
          <w:tcPr>
            <w:tcW w:type="dxa" w:w="2835"/>
            <w:shd w:fill="1B2A4A"/>
          </w:tcPr>
          <w:p>
            <w:r>
              <w:rPr>
                <w:rFonts w:ascii="Calibri" w:hAnsi="Calibri"/>
                <w:b/>
                <w:color w:val="FFFFFF"/>
                <w:sz w:val="18"/>
              </w:rPr>
              <w:t>SECTION</w:t>
            </w:r>
          </w:p>
        </w:tc>
        <w:tc>
          <w:tcPr>
            <w:tcW w:type="dxa" w:w="5102"/>
            <w:shd w:fill="1B2A4A"/>
          </w:tcPr>
          <w:p>
            <w:r>
              <w:rPr>
                <w:rFonts w:ascii="Calibri" w:hAnsi="Calibri"/>
                <w:b/>
                <w:color w:val="FFFFFF"/>
                <w:sz w:val="18"/>
              </w:rPr>
              <w:t>USE WHEN</w:t>
            </w:r>
          </w:p>
        </w:tc>
      </w:tr>
      <w:tr>
        <w:tc>
          <w:tcPr>
            <w:tcW w:type="dxa" w:w="1134"/>
          </w:tcPr>
          <w:p>
            <w:r>
              <w:rPr>
                <w:rFonts w:ascii="Calibri" w:hAnsi="Calibri"/>
                <w:sz w:val="18"/>
              </w:rPr>
              <w:t>CP</w:t>
            </w:r>
          </w:p>
        </w:tc>
        <w:tc>
          <w:tcPr>
            <w:tcW w:type="dxa" w:w="2835"/>
          </w:tcPr>
          <w:p>
            <w:r>
              <w:rPr>
                <w:rFonts w:ascii="Calibri" w:hAnsi="Calibri"/>
                <w:sz w:val="18"/>
              </w:rPr>
              <w:t>Cover Page</w:t>
            </w:r>
          </w:p>
        </w:tc>
        <w:tc>
          <w:tcPr>
            <w:tcW w:type="dxa" w:w="5102"/>
          </w:tcPr>
          <w:p>
            <w:r>
              <w:rPr>
                <w:rFonts w:ascii="Calibri" w:hAnsi="Calibri"/>
                <w:color w:val="6B7280"/>
                <w:sz w:val="18"/>
              </w:rPr>
              <w:t>Always — fellow details, district, quarter</w:t>
            </w:r>
          </w:p>
        </w:tc>
      </w:tr>
      <w:tr>
        <w:tc>
          <w:tcPr>
            <w:tcW w:type="dxa" w:w="1134"/>
          </w:tcPr>
          <w:p>
            <w:r>
              <w:rPr>
                <w:rFonts w:ascii="Calibri" w:hAnsi="Calibri"/>
                <w:sz w:val="18"/>
              </w:rPr>
              <w:t>WA</w:t>
            </w:r>
          </w:p>
        </w:tc>
        <w:tc>
          <w:tcPr>
            <w:tcW w:type="dxa" w:w="2835"/>
          </w:tcPr>
          <w:p>
            <w:r>
              <w:rPr>
                <w:rFonts w:ascii="Calibri" w:hAnsi="Calibri"/>
                <w:sz w:val="18"/>
              </w:rPr>
              <w:t>Work Summary</w:t>
            </w:r>
          </w:p>
        </w:tc>
        <w:tc>
          <w:tcPr>
            <w:tcW w:type="dxa" w:w="5102"/>
          </w:tcPr>
          <w:p>
            <w:r>
              <w:rPr>
                <w:rFonts w:ascii="Calibri" w:hAnsi="Calibri"/>
                <w:color w:val="6B7280"/>
                <w:sz w:val="18"/>
              </w:rPr>
              <w:t>Always — overview of all work done this quarter</w:t>
            </w:r>
          </w:p>
        </w:tc>
      </w:tr>
      <w:tr>
        <w:tc>
          <w:tcPr>
            <w:tcW w:type="dxa" w:w="1134"/>
          </w:tcPr>
          <w:p>
            <w:r>
              <w:rPr>
                <w:rFonts w:ascii="Calibri" w:hAnsi="Calibri"/>
                <w:sz w:val="18"/>
              </w:rPr>
              <w:t>FV</w:t>
            </w:r>
          </w:p>
        </w:tc>
        <w:tc>
          <w:tcPr>
            <w:tcW w:type="dxa" w:w="2835"/>
          </w:tcPr>
          <w:p>
            <w:r>
              <w:rPr>
                <w:rFonts w:ascii="Calibri" w:hAnsi="Calibri"/>
                <w:sz w:val="18"/>
              </w:rPr>
              <w:t>Field Visits</w:t>
            </w:r>
          </w:p>
        </w:tc>
        <w:tc>
          <w:tcPr>
            <w:tcW w:type="dxa" w:w="5102"/>
          </w:tcPr>
          <w:p>
            <w:r>
              <w:rPr>
                <w:rFonts w:ascii="Calibri" w:hAnsi="Calibri"/>
                <w:color w:val="6B7280"/>
                <w:sz w:val="18"/>
              </w:rPr>
              <w:t>If you did fieldwork with the DC</w:t>
            </w:r>
          </w:p>
        </w:tc>
      </w:tr>
      <w:tr>
        <w:tc>
          <w:tcPr>
            <w:tcW w:type="dxa" w:w="1134"/>
          </w:tcPr>
          <w:p>
            <w:r>
              <w:rPr>
                <w:rFonts w:ascii="Calibri" w:hAnsi="Calibri"/>
                <w:sz w:val="18"/>
              </w:rPr>
              <w:t>DR</w:t>
            </w:r>
          </w:p>
        </w:tc>
        <w:tc>
          <w:tcPr>
            <w:tcW w:type="dxa" w:w="2835"/>
          </w:tcPr>
          <w:p>
            <w:r>
              <w:rPr>
                <w:rFonts w:ascii="Calibri" w:hAnsi="Calibri"/>
                <w:sz w:val="18"/>
              </w:rPr>
              <w:t>Data &amp; Research</w:t>
            </w:r>
          </w:p>
        </w:tc>
        <w:tc>
          <w:tcPr>
            <w:tcW w:type="dxa" w:w="5102"/>
          </w:tcPr>
          <w:p>
            <w:r>
              <w:rPr>
                <w:rFonts w:ascii="Calibri" w:hAnsi="Calibri"/>
                <w:color w:val="6B7280"/>
                <w:sz w:val="18"/>
              </w:rPr>
              <w:t>If you collected data or produced research outputs</w:t>
            </w:r>
          </w:p>
        </w:tc>
      </w:tr>
      <w:tr>
        <w:tc>
          <w:tcPr>
            <w:tcW w:type="dxa" w:w="1134"/>
          </w:tcPr>
          <w:p>
            <w:r>
              <w:rPr>
                <w:rFonts w:ascii="Calibri" w:hAnsi="Calibri"/>
                <w:sz w:val="18"/>
              </w:rPr>
              <w:t>LC</w:t>
            </w:r>
          </w:p>
        </w:tc>
        <w:tc>
          <w:tcPr>
            <w:tcW w:type="dxa" w:w="2835"/>
          </w:tcPr>
          <w:p>
            <w:r>
              <w:rPr>
                <w:rFonts w:ascii="Calibri" w:hAnsi="Calibri"/>
                <w:sz w:val="18"/>
              </w:rPr>
              <w:t>LMS &amp; Capacity Building</w:t>
            </w:r>
          </w:p>
        </w:tc>
        <w:tc>
          <w:tcPr>
            <w:tcW w:type="dxa" w:w="5102"/>
          </w:tcPr>
          <w:p>
            <w:r>
              <w:rPr>
                <w:rFonts w:ascii="Calibri" w:hAnsi="Calibri"/>
                <w:color w:val="6B7280"/>
                <w:sz w:val="18"/>
              </w:rPr>
              <w:t>If you did LMS courses, sessions, residencies, or training</w:t>
            </w:r>
          </w:p>
        </w:tc>
      </w:tr>
      <w:tr>
        <w:tc>
          <w:tcPr>
            <w:tcW w:type="dxa" w:w="1134"/>
          </w:tcPr>
          <w:p>
            <w:r>
              <w:rPr>
                <w:rFonts w:ascii="Calibri" w:hAnsi="Calibri"/>
                <w:sz w:val="18"/>
              </w:rPr>
              <w:t>SU</w:t>
            </w:r>
          </w:p>
        </w:tc>
        <w:tc>
          <w:tcPr>
            <w:tcW w:type="dxa" w:w="2835"/>
          </w:tcPr>
          <w:p>
            <w:r>
              <w:rPr>
                <w:rFonts w:ascii="Calibri" w:hAnsi="Calibri"/>
                <w:sz w:val="18"/>
              </w:rPr>
              <w:t>Challenges &amp; Support</w:t>
            </w:r>
          </w:p>
        </w:tc>
        <w:tc>
          <w:tcPr>
            <w:tcW w:type="dxa" w:w="5102"/>
          </w:tcPr>
          <w:p>
            <w:r>
              <w:rPr>
                <w:rFonts w:ascii="Calibri" w:hAnsi="Calibri"/>
                <w:color w:val="6B7280"/>
                <w:sz w:val="18"/>
              </w:rPr>
              <w:t>If you faced issues or need support</w:t>
            </w:r>
          </w:p>
        </w:tc>
      </w:tr>
      <w:tr>
        <w:tc>
          <w:tcPr>
            <w:tcW w:type="dxa" w:w="1134"/>
          </w:tcPr>
          <w:p>
            <w:r>
              <w:rPr>
                <w:rFonts w:ascii="Calibri" w:hAnsi="Calibri"/>
                <w:sz w:val="18"/>
              </w:rPr>
              <w:t>NP</w:t>
            </w:r>
          </w:p>
        </w:tc>
        <w:tc>
          <w:tcPr>
            <w:tcW w:type="dxa" w:w="2835"/>
          </w:tcPr>
          <w:p>
            <w:r>
              <w:rPr>
                <w:rFonts w:ascii="Calibri" w:hAnsi="Calibri"/>
                <w:sz w:val="18"/>
              </w:rPr>
              <w:t>Next Quarter Plan</w:t>
            </w:r>
          </w:p>
        </w:tc>
        <w:tc>
          <w:tcPr>
            <w:tcW w:type="dxa" w:w="5102"/>
          </w:tcPr>
          <w:p>
            <w:r>
              <w:rPr>
                <w:rFonts w:ascii="Calibri" w:hAnsi="Calibri"/>
                <w:color w:val="6B7280"/>
                <w:sz w:val="18"/>
              </w:rPr>
              <w:t>Always — what you plan to do next</w:t>
            </w:r>
          </w:p>
        </w:tc>
      </w:tr>
    </w:tbl>
    <w:p/>
    <w:tbl>
      <w:tblPr>
        <w:tblStyle w:val="TableGrid"/>
        <w:tblW w:type="auto" w:w="0"/>
        <w:jc w:val="center"/>
        <w:tblLook w:firstColumn="1" w:firstRow="1" w:lastColumn="0" w:lastRow="0" w:noHBand="0" w:noVBand="1" w:val="04A0"/>
      </w:tblPr>
      <w:tblGrid>
        <w:gridCol w:w="9072"/>
      </w:tblGrid>
      <w:tr>
        <w:tc>
          <w:tcPr>
            <w:tcW w:type="dxa" w:w="9072"/>
            <w:shd w:fill="EFF6FF"/>
          </w:tcPr>
          <w:p>
            <w:r>
              <w:rPr>
                <w:rFonts w:ascii="Calibri" w:hAnsi="Calibri"/>
                <w:b/>
                <w:color w:val="1B2A4A"/>
                <w:sz w:val="20"/>
              </w:rPr>
              <w:t>DOCUMENT ID FORMAT</w:t>
              <w:br/>
            </w:r>
            <w:r>
              <w:rPr>
                <w:rFonts w:ascii="Calibri" w:hAnsi="Calibri"/>
                <w:b/>
                <w:color w:val="2563EB"/>
                <w:sz w:val="20"/>
              </w:rPr>
              <w:t>MDRF-2026-Q_-[CODE]-[DISTRICT]-[INITIALS]-[###]</w:t>
              <w:br/>
            </w:r>
            <w:r>
              <w:rPr>
                <w:rFonts w:ascii="Calibri" w:hAnsi="Calibri"/>
                <w:color w:val="6B7280"/>
                <w:sz w:val="16"/>
              </w:rPr>
              <w:t>Example: MDRF-2026-Q1-WA-EKH-PS-001  ·  EKH · WKH · SWKH · RB · JH · EJH · WJH · EGH · WGH · SGH · NGH · SWGH</w:t>
            </w:r>
          </w:p>
        </w:tc>
      </w:tr>
    </w:tbl>
    <w:p>
      <w:r>
        <w:br w:type="page"/>
      </w:r>
    </w:p>
    <w:tbl>
      <w:tblPr>
        <w:tblStyle w:val="TableGrid"/>
        <w:tblW w:type="auto" w:w="0"/>
        <w:jc w:val="center"/>
        <w:tblLook w:firstColumn="1" w:firstRow="1" w:lastColumn="0" w:lastRow="0" w:noHBand="0" w:noVBand="1" w:val="04A0"/>
      </w:tblPr>
      <w:tblGrid>
        <w:gridCol w:w="4536"/>
        <w:gridCol w:w="4536"/>
      </w:tblGrid>
      <w:tr>
        <w:tc>
          <w:tcPr>
            <w:tcW w:type="dxa" w:w="6236"/>
            <w:shd w:fill="1B2A4A"/>
          </w:tcPr>
          <w:p>
            <w:pPr>
              <w:spacing w:before="160"/>
            </w:pPr>
            <w:r>
              <w:rPr>
                <w:rFonts w:ascii="Calibri" w:hAnsi="Calibri"/>
                <w:b/>
                <w:color w:val="FFFFFF"/>
                <w:sz w:val="18"/>
              </w:rPr>
              <w:t>MEGHALAYA INSTITUTE OF GOVERNANCE</w:t>
            </w:r>
          </w:p>
          <w:p>
            <w:r>
              <w:rPr>
                <w:rFonts w:ascii="Calibri" w:hAnsi="Calibri"/>
                <w:color w:val="93C5FD"/>
                <w:sz w:val="16"/>
              </w:rPr>
              <w:t>Meghalaya District Research Fellowship</w:t>
            </w:r>
          </w:p>
          <w:p>
            <w:pPr>
              <w:spacing w:before="80" w:after="120"/>
            </w:pPr>
            <w:r>
              <w:rPr>
                <w:rFonts w:ascii="Calibri" w:hAnsi="Calibri"/>
                <w:b/>
                <w:color w:val="FFFFFF"/>
                <w:sz w:val="32"/>
              </w:rPr>
              <w:t>COVER PAGE</w:t>
            </w:r>
          </w:p>
          <w:p>
            <w:r>
              <w:rPr>
                <w:rFonts w:ascii="Calibri" w:hAnsi="Calibri"/>
                <w:color w:val="93C5FD"/>
                <w:sz w:val="16"/>
              </w:rPr>
              <w:t>Fellow details &amp; programme information</w:t>
            </w:r>
          </w:p>
        </w:tc>
        <w:tc>
          <w:tcPr>
            <w:tcW w:type="dxa" w:w="2835"/>
            <w:shd w:fill="2563EB"/>
          </w:tcPr>
          <w:p>
            <w:pPr>
              <w:spacing w:before="280"/>
              <w:jc w:val="center"/>
            </w:pPr>
            <w:r>
              <w:rPr>
                <w:rFonts w:ascii="Calibri" w:hAnsi="Calibri"/>
                <w:b/>
                <w:color w:val="FFFFFF"/>
                <w:sz w:val="44"/>
              </w:rPr>
              <w:t>CP</w:t>
            </w:r>
          </w:p>
          <w:p>
            <w:pPr>
              <w:jc w:val="center"/>
            </w:pPr>
            <w:r>
              <w:rPr>
                <w:rFonts w:ascii="Calibri" w:hAnsi="Calibri"/>
                <w:b/>
                <w:color w:val="DBEAFE"/>
                <w:sz w:val="16"/>
              </w:rPr>
              <w:t>DOCUMENT ID</w:t>
            </w:r>
          </w:p>
          <w:p>
            <w:pPr>
              <w:jc w:val="center"/>
            </w:pPr>
            <w:r>
              <w:rPr>
                <w:rFonts w:ascii="Calibri" w:hAnsi="Calibri"/>
                <w:color w:val="DBEAFE"/>
                <w:sz w:val="16"/>
              </w:rPr>
              <w:t>MDRF-2026-Q_-XX-###</w:t>
            </w:r>
          </w:p>
          <w:p>
            <w:pPr>
              <w:jc w:val="center"/>
            </w:pPr>
            <w:r>
              <w:rPr>
                <w:rFonts w:ascii="Calibri" w:hAnsi="Calibri"/>
                <w:color w:val="93C5FD"/>
                <w:sz w:val="14"/>
              </w:rPr>
              <w:t>Assigned by MIG on receipt</w:t>
            </w:r>
          </w:p>
        </w:tc>
      </w:tr>
    </w:tbl>
    <w:p>
      <w:pPr>
        <w:spacing w:after="40"/>
      </w:pPr>
    </w:p>
    <w:tbl>
      <w:tblPr>
        <w:tblStyle w:val="TableGrid"/>
        <w:tblW w:type="auto" w:w="0"/>
        <w:jc w:val="center"/>
        <w:tblLook w:firstColumn="1" w:firstRow="1" w:lastColumn="0" w:lastRow="0" w:noHBand="0" w:noVBand="1" w:val="04A0"/>
      </w:tblPr>
      <w:tblGrid>
        <w:gridCol w:w="4536"/>
        <w:gridCol w:w="4536"/>
      </w:tblGrid>
      <w:tr>
        <w:tc>
          <w:tcPr>
            <w:tcW w:type="dxa" w:w="2835"/>
            <w:shd w:fill="F8FAFC"/>
          </w:tcPr>
          <w:p>
            <w:r>
              <w:rPr>
                <w:rFonts w:ascii="Calibri" w:hAnsi="Calibri"/>
                <w:b/>
                <w:sz w:val="20"/>
              </w:rPr>
              <w:t>MDRF Fellow</w:t>
            </w:r>
          </w:p>
        </w:tc>
        <w:tc>
          <w:tcPr>
            <w:tcW w:type="dxa" w:w="6236"/>
          </w:tcPr>
          <w:p>
            <w:r>
              <w:rPr>
                <w:rFonts w:ascii="Calibri" w:hAnsi="Calibri"/>
                <w:color w:val="6B7280"/>
                <w:sz w:val="18"/>
              </w:rPr>
              <w:t xml:space="preserve">  Your full name</w:t>
            </w:r>
          </w:p>
        </w:tc>
      </w:tr>
      <w:tr>
        <w:tc>
          <w:tcPr>
            <w:tcW w:type="dxa" w:w="2835"/>
            <w:shd w:fill="F8FAFC"/>
          </w:tcPr>
          <w:p>
            <w:r>
              <w:rPr>
                <w:rFonts w:ascii="Calibri" w:hAnsi="Calibri"/>
                <w:b/>
                <w:sz w:val="20"/>
              </w:rPr>
              <w:t>District</w:t>
            </w:r>
          </w:p>
        </w:tc>
        <w:tc>
          <w:tcPr>
            <w:tcW w:type="dxa" w:w="6236"/>
          </w:tcPr>
          <w:p>
            <w:r>
              <w:rPr>
                <w:rFonts w:ascii="Calibri" w:hAnsi="Calibri"/>
                <w:color w:val="6B7280"/>
                <w:sz w:val="18"/>
              </w:rPr>
              <w:t xml:space="preserve">  ☐ East Khasi Hills  ☐ West Khasi Hills  ☐ South West Khasi Hills  ☐ Ri-Bhoi  ☐ Jaintia Hills  ☐ East Jaintia Hills  ☐ West Jaintia Hills  ☐ East Garo Hills  ☐ West Garo Hills  ☐ South Garo Hills  ☐ North Garo Hills  ☐ South West Garo Hills</w:t>
            </w:r>
          </w:p>
        </w:tc>
      </w:tr>
      <w:tr>
        <w:tc>
          <w:tcPr>
            <w:tcW w:type="dxa" w:w="2835"/>
            <w:shd w:fill="F8FAFC"/>
          </w:tcPr>
          <w:p>
            <w:r>
              <w:rPr>
                <w:rFonts w:ascii="Calibri" w:hAnsi="Calibri"/>
                <w:b/>
                <w:sz w:val="20"/>
              </w:rPr>
              <w:t>Quarter</w:t>
            </w:r>
          </w:p>
        </w:tc>
        <w:tc>
          <w:tcPr>
            <w:tcW w:type="dxa" w:w="6236"/>
          </w:tcPr>
          <w:p>
            <w:r>
              <w:rPr>
                <w:rFonts w:ascii="Calibri" w:hAnsi="Calibri"/>
                <w:color w:val="6B7280"/>
                <w:sz w:val="18"/>
              </w:rPr>
              <w:t xml:space="preserve">  ☐ Q1 (Apr–Jun)  ☐ Q2 (Jul–Sep)  ☐ Q3 (Oct–Dec)  ☐ Q4 (Jan–Mar)</w:t>
            </w:r>
          </w:p>
        </w:tc>
      </w:tr>
      <w:tr>
        <w:tc>
          <w:tcPr>
            <w:tcW w:type="dxa" w:w="2835"/>
            <w:shd w:fill="F8FAFC"/>
          </w:tcPr>
          <w:p>
            <w:r>
              <w:rPr>
                <w:rFonts w:ascii="Calibri" w:hAnsi="Calibri"/>
                <w:b/>
                <w:sz w:val="20"/>
              </w:rPr>
              <w:t>Reporting Period</w:t>
            </w:r>
          </w:p>
        </w:tc>
        <w:tc>
          <w:tcPr>
            <w:tcW w:type="dxa" w:w="6236"/>
          </w:tcPr>
          <w:p>
            <w:r>
              <w:rPr>
                <w:rFonts w:ascii="Calibri" w:hAnsi="Calibri"/>
                <w:color w:val="6B7280"/>
                <w:sz w:val="18"/>
              </w:rPr>
              <w:t xml:space="preserve">  e.g. April 1 – June 30, 2026</w:t>
            </w:r>
          </w:p>
        </w:tc>
      </w:tr>
      <w:tr>
        <w:tc>
          <w:tcPr>
            <w:tcW w:type="dxa" w:w="2835"/>
            <w:shd w:fill="F8FAFC"/>
          </w:tcPr>
          <w:p>
            <w:r>
              <w:rPr>
                <w:rFonts w:ascii="Calibri" w:hAnsi="Calibri"/>
                <w:b/>
                <w:sz w:val="20"/>
              </w:rPr>
              <w:t>Date Submitted</w:t>
            </w:r>
          </w:p>
        </w:tc>
        <w:tc>
          <w:tcPr>
            <w:tcW w:type="dxa" w:w="6236"/>
          </w:tcPr>
          <w:p>
            <w:r>
              <w:rPr>
                <w:rFonts w:ascii="Calibri" w:hAnsi="Calibri"/>
                <w:color w:val="6B7280"/>
                <w:sz w:val="18"/>
              </w:rPr>
              <w:t xml:space="preserve"> </w:t>
            </w:r>
          </w:p>
        </w:tc>
      </w:tr>
      <w:tr>
        <w:tc>
          <w:tcPr>
            <w:tcW w:type="dxa" w:w="2835"/>
            <w:shd w:fill="F8FAFC"/>
          </w:tcPr>
          <w:p>
            <w:r>
              <w:rPr>
                <w:rFonts w:ascii="Calibri" w:hAnsi="Calibri"/>
                <w:b/>
                <w:sz w:val="20"/>
              </w:rPr>
              <w:t>Programme Year</w:t>
            </w:r>
          </w:p>
        </w:tc>
        <w:tc>
          <w:tcPr>
            <w:tcW w:type="dxa" w:w="6236"/>
          </w:tcPr>
          <w:p>
            <w:r>
              <w:rPr>
                <w:rFonts w:ascii="Calibri" w:hAnsi="Calibri"/>
                <w:color w:val="6B7280"/>
                <w:sz w:val="18"/>
              </w:rPr>
              <w:t xml:space="preserve">  ☐ Year 1  ☐ Year 2</w:t>
            </w:r>
          </w:p>
        </w:tc>
      </w:tr>
      <w:tr>
        <w:tc>
          <w:tcPr>
            <w:tcW w:type="dxa" w:w="2835"/>
            <w:shd w:fill="F8FAFC"/>
          </w:tcPr>
          <w:p>
            <w:r>
              <w:rPr>
                <w:rFonts w:ascii="Calibri" w:hAnsi="Calibri"/>
                <w:b/>
                <w:sz w:val="20"/>
              </w:rPr>
              <w:t>Cohort</w:t>
            </w:r>
          </w:p>
        </w:tc>
        <w:tc>
          <w:tcPr>
            <w:tcW w:type="dxa" w:w="6236"/>
          </w:tcPr>
          <w:p>
            <w:r>
              <w:rPr>
                <w:rFonts w:ascii="Calibri" w:hAnsi="Calibri"/>
                <w:color w:val="6B7280"/>
                <w:sz w:val="18"/>
              </w:rPr>
              <w:t xml:space="preserve">  ☐ New  ☐ Existing</w:t>
            </w:r>
          </w:p>
        </w:tc>
      </w:tr>
      <w:tr>
        <w:tc>
          <w:tcPr>
            <w:tcW w:type="dxa" w:w="2835"/>
            <w:shd w:fill="F8FAFC"/>
          </w:tcPr>
          <w:p>
            <w:r>
              <w:rPr>
                <w:rFonts w:ascii="Calibri" w:hAnsi="Calibri"/>
                <w:b/>
                <w:sz w:val="20"/>
              </w:rPr>
              <w:t>District Collector</w:t>
            </w:r>
          </w:p>
        </w:tc>
        <w:tc>
          <w:tcPr>
            <w:tcW w:type="dxa" w:w="6236"/>
          </w:tcPr>
          <w:p>
            <w:r>
              <w:rPr>
                <w:rFonts w:ascii="Calibri" w:hAnsi="Calibri"/>
                <w:color w:val="6B7280"/>
                <w:sz w:val="18"/>
              </w:rPr>
              <w:t xml:space="preserve">  Name of DC</w:t>
            </w:r>
          </w:p>
        </w:tc>
      </w:tr>
      <w:tr>
        <w:tc>
          <w:tcPr>
            <w:tcW w:type="dxa" w:w="2835"/>
            <w:shd w:fill="F8FAFC"/>
          </w:tcPr>
          <w:p>
            <w:r>
              <w:rPr>
                <w:rFonts w:ascii="Calibri" w:hAnsi="Calibri"/>
                <w:b/>
                <w:sz w:val="20"/>
              </w:rPr>
              <w:t>Assigned Dept</w:t>
            </w:r>
          </w:p>
        </w:tc>
        <w:tc>
          <w:tcPr>
            <w:tcW w:type="dxa" w:w="6236"/>
          </w:tcPr>
          <w:p>
            <w:r>
              <w:rPr>
                <w:rFonts w:ascii="Calibri" w:hAnsi="Calibri"/>
                <w:color w:val="6B7280"/>
                <w:sz w:val="18"/>
              </w:rPr>
              <w:t xml:space="preserve">  Planning / Rural / Other</w:t>
            </w:r>
          </w:p>
        </w:tc>
      </w:tr>
      <w:tr>
        <w:tc>
          <w:tcPr>
            <w:tcW w:type="dxa" w:w="2835"/>
            <w:shd w:fill="F8FAFC"/>
          </w:tcPr>
          <w:p>
            <w:r>
              <w:rPr>
                <w:rFonts w:ascii="Calibri" w:hAnsi="Calibri"/>
                <w:b/>
                <w:sz w:val="20"/>
              </w:rPr>
              <w:t>State Coordinator</w:t>
            </w:r>
          </w:p>
        </w:tc>
        <w:tc>
          <w:tcPr>
            <w:tcW w:type="dxa" w:w="6236"/>
          </w:tcPr>
          <w:p>
            <w:r>
              <w:rPr>
                <w:rFonts w:ascii="Calibri" w:hAnsi="Calibri"/>
                <w:color w:val="6B7280"/>
                <w:sz w:val="18"/>
              </w:rPr>
              <w:t xml:space="preserve">  Coordinator overseeing you</w:t>
            </w:r>
          </w:p>
        </w:tc>
      </w:tr>
      <w:tr>
        <w:tc>
          <w:tcPr>
            <w:tcW w:type="dxa" w:w="2835"/>
            <w:shd w:fill="F8FAFC"/>
          </w:tcPr>
          <w:p>
            <w:r>
              <w:rPr>
                <w:rFonts w:ascii="Calibri" w:hAnsi="Calibri"/>
                <w:b/>
                <w:sz w:val="20"/>
              </w:rPr>
              <w:t>SRF</w:t>
            </w:r>
          </w:p>
        </w:tc>
        <w:tc>
          <w:tcPr>
            <w:tcW w:type="dxa" w:w="6236"/>
          </w:tcPr>
          <w:p>
            <w:r>
              <w:rPr>
                <w:rFonts w:ascii="Calibri" w:hAnsi="Calibri"/>
                <w:color w:val="6B7280"/>
                <w:sz w:val="18"/>
              </w:rPr>
              <w:t xml:space="preserve">  SRF you work with</w:t>
            </w:r>
          </w:p>
        </w:tc>
      </w:tr>
      <w:tr>
        <w:tc>
          <w:tcPr>
            <w:tcW w:type="dxa" w:w="2835"/>
            <w:shd w:fill="F8FAFC"/>
          </w:tcPr>
          <w:p>
            <w:r>
              <w:rPr>
                <w:rFonts w:ascii="Calibri" w:hAnsi="Calibri"/>
                <w:b/>
                <w:sz w:val="20"/>
              </w:rPr>
              <w:t>Data Scientist</w:t>
            </w:r>
          </w:p>
        </w:tc>
        <w:tc>
          <w:tcPr>
            <w:tcW w:type="dxa" w:w="6236"/>
          </w:tcPr>
          <w:p>
            <w:r>
              <w:rPr>
                <w:rFonts w:ascii="Calibri" w:hAnsi="Calibri"/>
                <w:color w:val="6B7280"/>
                <w:sz w:val="18"/>
              </w:rPr>
              <w:t xml:space="preserve">  Ajay Choudhary</w:t>
            </w:r>
          </w:p>
        </w:tc>
      </w:tr>
      <w:tr>
        <w:tc>
          <w:tcPr>
            <w:tcW w:type="dxa" w:w="2835"/>
            <w:shd w:fill="F8FAFC"/>
          </w:tcPr>
          <w:p>
            <w:r>
              <w:rPr>
                <w:rFonts w:ascii="Calibri" w:hAnsi="Calibri"/>
                <w:b/>
                <w:color w:val="DC2626"/>
                <w:sz w:val="18"/>
              </w:rPr>
              <w:t>OFFICIAL USE ONLY</w:t>
            </w:r>
          </w:p>
        </w:tc>
        <w:tc>
          <w:tcPr>
            <w:tcW w:type="dxa" w:w="6236"/>
          </w:tcPr>
          <w:p>
            <w:r>
              <w:rPr>
                <w:rFonts w:ascii="Calibri" w:hAnsi="Calibri"/>
                <w:sz w:val="18"/>
              </w:rPr>
              <w:t>Reviewed by: ___________________   Date: __________   ☐ Approved  ☐ Revision</w:t>
            </w:r>
          </w:p>
        </w:tc>
      </w:tr>
    </w:tbl>
    <w:p>
      <w:pPr>
        <w:spacing w:after="40"/>
      </w:pPr>
    </w:p>
    <w:tbl>
      <w:tblPr>
        <w:tblStyle w:val="TableGrid"/>
        <w:tblW w:type="auto" w:w="0"/>
        <w:jc w:val="center"/>
        <w:tblLook w:firstColumn="1" w:firstRow="1" w:lastColumn="0" w:lastRow="0" w:noHBand="0" w:noVBand="1" w:val="04A0"/>
      </w:tblPr>
      <w:tblGrid>
        <w:gridCol w:w="4536"/>
        <w:gridCol w:w="4536"/>
      </w:tblGrid>
      <w:tr>
        <w:tc>
          <w:tcPr>
            <w:tcW w:type="dxa" w:w="4536"/>
          </w:tcPr>
          <w:p>
            <w:pPr>
              <w:spacing w:before="120"/>
            </w:pPr>
            <w:r>
              <w:rPr>
                <w:rFonts w:ascii="Calibri" w:hAnsi="Calibri"/>
                <w:b/>
                <w:color w:val="1B2A4A"/>
                <w:sz w:val="18"/>
              </w:rPr>
              <w:t>MDRF Fellow</w:t>
            </w:r>
          </w:p>
          <w:p/>
          <w:p/>
          <w:p/>
          <w:p>
            <w:r>
              <w:rPr>
                <w:rFonts w:ascii="Calibri" w:hAnsi="Calibri"/>
                <w:sz w:val="18"/>
              </w:rPr>
              <w:t>Name: ______________________________</w:t>
            </w:r>
          </w:p>
          <w:p>
            <w:r>
              <w:rPr>
                <w:rFonts w:ascii="Calibri" w:hAnsi="Calibri"/>
                <w:sz w:val="18"/>
              </w:rPr>
              <w:t>Date: ______________________________</w:t>
            </w:r>
          </w:p>
        </w:tc>
        <w:tc>
          <w:tcPr>
            <w:tcW w:type="dxa" w:w="4536"/>
          </w:tcPr>
          <w:p>
            <w:pPr>
              <w:spacing w:before="120"/>
            </w:pPr>
            <w:r>
              <w:rPr>
                <w:rFonts w:ascii="Calibri" w:hAnsi="Calibri"/>
                <w:b/>
                <w:color w:val="1B2A4A"/>
                <w:sz w:val="18"/>
              </w:rPr>
              <w:t>State Coordinator / SRF</w:t>
            </w:r>
          </w:p>
          <w:p/>
          <w:p/>
          <w:p/>
          <w:p>
            <w:r>
              <w:rPr>
                <w:rFonts w:ascii="Calibri" w:hAnsi="Calibri"/>
                <w:sz w:val="18"/>
              </w:rPr>
              <w:t>Name: ______________________________</w:t>
            </w:r>
          </w:p>
          <w:p>
            <w:r>
              <w:rPr>
                <w:rFonts w:ascii="Calibri" w:hAnsi="Calibri"/>
                <w:sz w:val="18"/>
              </w:rPr>
              <w:t>Date: ______________________________</w:t>
            </w:r>
          </w:p>
        </w:tc>
      </w:tr>
    </w:tbl>
    <w:p>
      <w:r>
        <w:br w:type="page"/>
      </w:r>
    </w:p>
    <w:tbl>
      <w:tblPr>
        <w:tblStyle w:val="TableGrid"/>
        <w:tblW w:type="auto" w:w="0"/>
        <w:jc w:val="center"/>
        <w:tblLook w:firstColumn="1" w:firstRow="1" w:lastColumn="0" w:lastRow="0" w:noHBand="0" w:noVBand="1" w:val="04A0"/>
      </w:tblPr>
      <w:tblGrid>
        <w:gridCol w:w="4536"/>
        <w:gridCol w:w="4536"/>
      </w:tblGrid>
      <w:tr>
        <w:tc>
          <w:tcPr>
            <w:tcW w:type="dxa" w:w="6236"/>
            <w:shd w:fill="1B2A4A"/>
          </w:tcPr>
          <w:p>
            <w:pPr>
              <w:spacing w:before="160"/>
            </w:pPr>
            <w:r>
              <w:rPr>
                <w:rFonts w:ascii="Calibri" w:hAnsi="Calibri"/>
                <w:b/>
                <w:color w:val="FFFFFF"/>
                <w:sz w:val="18"/>
              </w:rPr>
              <w:t>MEGHALAYA INSTITUTE OF GOVERNANCE</w:t>
            </w:r>
          </w:p>
          <w:p>
            <w:r>
              <w:rPr>
                <w:rFonts w:ascii="Calibri" w:hAnsi="Calibri"/>
                <w:color w:val="93C5FD"/>
                <w:sz w:val="16"/>
              </w:rPr>
              <w:t>Meghalaya District Research Fellowship</w:t>
            </w:r>
          </w:p>
          <w:p>
            <w:pPr>
              <w:spacing w:before="80" w:after="120"/>
            </w:pPr>
            <w:r>
              <w:rPr>
                <w:rFonts w:ascii="Calibri" w:hAnsi="Calibri"/>
                <w:b/>
                <w:color w:val="FFFFFF"/>
                <w:sz w:val="32"/>
              </w:rPr>
              <w:t>WORK SUMMARY</w:t>
            </w:r>
          </w:p>
          <w:p>
            <w:r>
              <w:rPr>
                <w:rFonts w:ascii="Calibri" w:hAnsi="Calibri"/>
                <w:color w:val="93C5FD"/>
                <w:sz w:val="16"/>
              </w:rPr>
              <w:t>Overview of all work done this quarter</w:t>
            </w:r>
          </w:p>
        </w:tc>
        <w:tc>
          <w:tcPr>
            <w:tcW w:type="dxa" w:w="2835"/>
            <w:shd w:fill="2563EB"/>
          </w:tcPr>
          <w:p>
            <w:pPr>
              <w:spacing w:before="280"/>
              <w:jc w:val="center"/>
            </w:pPr>
            <w:r>
              <w:rPr>
                <w:rFonts w:ascii="Calibri" w:hAnsi="Calibri"/>
                <w:b/>
                <w:color w:val="FFFFFF"/>
                <w:sz w:val="44"/>
              </w:rPr>
              <w:t>WA</w:t>
            </w:r>
          </w:p>
          <w:p>
            <w:pPr>
              <w:jc w:val="center"/>
            </w:pPr>
            <w:r>
              <w:rPr>
                <w:rFonts w:ascii="Calibri" w:hAnsi="Calibri"/>
                <w:b/>
                <w:color w:val="DBEAFE"/>
                <w:sz w:val="16"/>
              </w:rPr>
              <w:t>DOCUMENT ID</w:t>
            </w:r>
          </w:p>
          <w:p>
            <w:pPr>
              <w:jc w:val="center"/>
            </w:pPr>
            <w:r>
              <w:rPr>
                <w:rFonts w:ascii="Calibri" w:hAnsi="Calibri"/>
                <w:color w:val="DBEAFE"/>
                <w:sz w:val="16"/>
              </w:rPr>
              <w:t>MDRF-2026-Q_-XX-###</w:t>
            </w:r>
          </w:p>
          <w:p>
            <w:pPr>
              <w:jc w:val="center"/>
            </w:pPr>
            <w:r>
              <w:rPr>
                <w:rFonts w:ascii="Calibri" w:hAnsi="Calibri"/>
                <w:color w:val="93C5FD"/>
                <w:sz w:val="14"/>
              </w:rPr>
              <w:t>Assigned by MIG on receipt</w:t>
            </w:r>
          </w:p>
        </w:tc>
      </w:tr>
    </w:tbl>
    <w:p>
      <w:pPr>
        <w:spacing w:after="40"/>
      </w:pPr>
    </w:p>
    <w:tbl>
      <w:tblPr>
        <w:tblStyle w:val="TableGrid"/>
        <w:tblW w:type="auto" w:w="0"/>
        <w:jc w:val="center"/>
        <w:tblLook w:firstColumn="1" w:firstRow="1" w:lastColumn="0" w:lastRow="0" w:noHBand="0" w:noVBand="1" w:val="04A0"/>
      </w:tblPr>
      <w:tblGrid>
        <w:gridCol w:w="4536"/>
        <w:gridCol w:w="4536"/>
      </w:tblGrid>
      <w:tr>
        <w:tc>
          <w:tcPr>
            <w:tcW w:type="dxa" w:w="2835"/>
            <w:shd w:fill="F8FAFC"/>
          </w:tcPr>
          <w:p>
            <w:r>
              <w:rPr>
                <w:rFonts w:ascii="Calibri" w:hAnsi="Calibri"/>
                <w:b/>
                <w:sz w:val="20"/>
              </w:rPr>
              <w:t>MDRF Fellow</w:t>
            </w:r>
          </w:p>
        </w:tc>
        <w:tc>
          <w:tcPr>
            <w:tcW w:type="dxa" w:w="6236"/>
          </w:tcPr>
          <w:p>
            <w:r>
              <w:rPr>
                <w:rFonts w:ascii="Calibri" w:hAnsi="Calibri"/>
                <w:color w:val="6B7280"/>
                <w:sz w:val="18"/>
              </w:rPr>
              <w:t xml:space="preserve">  Your name</w:t>
            </w:r>
          </w:p>
        </w:tc>
      </w:tr>
      <w:tr>
        <w:tc>
          <w:tcPr>
            <w:tcW w:type="dxa" w:w="2835"/>
            <w:shd w:fill="F8FAFC"/>
          </w:tcPr>
          <w:p>
            <w:r>
              <w:rPr>
                <w:rFonts w:ascii="Calibri" w:hAnsi="Calibri"/>
                <w:b/>
                <w:sz w:val="20"/>
              </w:rPr>
              <w:t>District</w:t>
            </w:r>
          </w:p>
        </w:tc>
        <w:tc>
          <w:tcPr>
            <w:tcW w:type="dxa" w:w="6236"/>
          </w:tcPr>
          <w:p>
            <w:r>
              <w:rPr>
                <w:rFonts w:ascii="Calibri" w:hAnsi="Calibri"/>
                <w:color w:val="6B7280"/>
                <w:sz w:val="18"/>
              </w:rPr>
              <w:t xml:space="preserve"> </w:t>
            </w:r>
          </w:p>
        </w:tc>
      </w:tr>
      <w:tr>
        <w:tc>
          <w:tcPr>
            <w:tcW w:type="dxa" w:w="2835"/>
            <w:shd w:fill="F8FAFC"/>
          </w:tcPr>
          <w:p>
            <w:r>
              <w:rPr>
                <w:rFonts w:ascii="Calibri" w:hAnsi="Calibri"/>
                <w:b/>
                <w:sz w:val="20"/>
              </w:rPr>
              <w:t>Quarter</w:t>
            </w:r>
          </w:p>
        </w:tc>
        <w:tc>
          <w:tcPr>
            <w:tcW w:type="dxa" w:w="6236"/>
          </w:tcPr>
          <w:p>
            <w:r>
              <w:rPr>
                <w:rFonts w:ascii="Calibri" w:hAnsi="Calibri"/>
                <w:color w:val="6B7280"/>
                <w:sz w:val="18"/>
              </w:rPr>
              <w:t xml:space="preserve"> </w:t>
            </w:r>
          </w:p>
        </w:tc>
      </w:tr>
      <w:tr>
        <w:tc>
          <w:tcPr>
            <w:tcW w:type="dxa" w:w="2835"/>
            <w:shd w:fill="F8FAFC"/>
          </w:tcPr>
          <w:p>
            <w:r>
              <w:rPr>
                <w:rFonts w:ascii="Calibri" w:hAnsi="Calibri"/>
                <w:b/>
                <w:sz w:val="20"/>
              </w:rPr>
              <w:t>Date Submitted</w:t>
            </w:r>
          </w:p>
        </w:tc>
        <w:tc>
          <w:tcPr>
            <w:tcW w:type="dxa" w:w="6236"/>
          </w:tcPr>
          <w:p>
            <w:r>
              <w:rPr>
                <w:rFonts w:ascii="Calibri" w:hAnsi="Calibri"/>
                <w:color w:val="6B7280"/>
                <w:sz w:val="18"/>
              </w:rPr>
              <w:t xml:space="preserve"> </w:t>
            </w:r>
          </w:p>
        </w:tc>
      </w:tr>
      <w:tr>
        <w:tc>
          <w:tcPr>
            <w:tcW w:type="dxa" w:w="2835"/>
            <w:shd w:fill="F8FAFC"/>
          </w:tcPr>
          <w:p>
            <w:r>
              <w:rPr>
                <w:rFonts w:ascii="Calibri" w:hAnsi="Calibri"/>
                <w:b/>
                <w:sz w:val="20"/>
              </w:rPr>
              <w:t>Total Working Days</w:t>
            </w:r>
          </w:p>
        </w:tc>
        <w:tc>
          <w:tcPr>
            <w:tcW w:type="dxa" w:w="6236"/>
          </w:tcPr>
          <w:p>
            <w:r>
              <w:rPr>
                <w:rFonts w:ascii="Calibri" w:hAnsi="Calibri"/>
                <w:color w:val="6B7280"/>
                <w:sz w:val="18"/>
              </w:rPr>
              <w:t xml:space="preserve"> </w:t>
            </w:r>
          </w:p>
        </w:tc>
      </w:tr>
      <w:tr>
        <w:tc>
          <w:tcPr>
            <w:tcW w:type="dxa" w:w="2835"/>
            <w:shd w:fill="F8FAFC"/>
          </w:tcPr>
          <w:p>
            <w:r>
              <w:rPr>
                <w:rFonts w:ascii="Calibri" w:hAnsi="Calibri"/>
                <w:b/>
                <w:sz w:val="20"/>
              </w:rPr>
              <w:t>Field Visits</w:t>
            </w:r>
          </w:p>
        </w:tc>
        <w:tc>
          <w:tcPr>
            <w:tcW w:type="dxa" w:w="6236"/>
          </w:tcPr>
          <w:p>
            <w:r>
              <w:rPr>
                <w:rFonts w:ascii="Calibri" w:hAnsi="Calibri"/>
                <w:color w:val="6B7280"/>
                <w:sz w:val="18"/>
              </w:rPr>
              <w:t xml:space="preserve"> </w:t>
            </w:r>
          </w:p>
        </w:tc>
      </w:tr>
      <w:tr>
        <w:tc>
          <w:tcPr>
            <w:tcW w:type="dxa" w:w="2835"/>
            <w:shd w:fill="F8FAFC"/>
          </w:tcPr>
          <w:p>
            <w:r>
              <w:rPr>
                <w:rFonts w:ascii="Calibri" w:hAnsi="Calibri"/>
                <w:b/>
                <w:sz w:val="20"/>
              </w:rPr>
              <w:t>Reports / Outputs</w:t>
            </w:r>
          </w:p>
        </w:tc>
        <w:tc>
          <w:tcPr>
            <w:tcW w:type="dxa" w:w="6236"/>
          </w:tcPr>
          <w:p>
            <w:r>
              <w:rPr>
                <w:rFonts w:ascii="Calibri" w:hAnsi="Calibri"/>
                <w:color w:val="6B7280"/>
                <w:sz w:val="18"/>
              </w:rPr>
              <w:t xml:space="preserve"> </w:t>
            </w:r>
          </w:p>
        </w:tc>
      </w:tr>
      <w:tr>
        <w:tc>
          <w:tcPr>
            <w:tcW w:type="dxa" w:w="2835"/>
            <w:shd w:fill="F8FAFC"/>
          </w:tcPr>
          <w:p>
            <w:r>
              <w:rPr>
                <w:rFonts w:ascii="Calibri" w:hAnsi="Calibri"/>
                <w:b/>
                <w:color w:val="DC2626"/>
                <w:sz w:val="18"/>
              </w:rPr>
              <w:t>OFFICIAL USE ONLY</w:t>
            </w:r>
          </w:p>
        </w:tc>
        <w:tc>
          <w:tcPr>
            <w:tcW w:type="dxa" w:w="6236"/>
          </w:tcPr>
          <w:p>
            <w:r>
              <w:rPr>
                <w:rFonts w:ascii="Calibri" w:hAnsi="Calibri"/>
                <w:sz w:val="18"/>
              </w:rPr>
              <w:t>Reviewed by: ___________________   Date: __________   ☐ Approved  ☐ Revision</w:t>
            </w:r>
          </w:p>
        </w:tc>
      </w:tr>
    </w:tbl>
    <w:p>
      <w:pPr>
        <w:spacing w:after="40"/>
      </w:pPr>
    </w:p>
    <w:p>
      <w:r>
        <w:rPr>
          <w:rFonts w:ascii="Calibri" w:hAnsi="Calibri"/>
          <w:b/>
          <w:color w:val="1B2A4A"/>
          <w:sz w:val="24"/>
        </w:rPr>
        <w:t>Executive Summary</w:t>
      </w:r>
    </w:p>
    <w:tbl>
      <w:tblPr>
        <w:tblStyle w:val="TableGrid"/>
        <w:tblW w:type="auto" w:w="0"/>
        <w:jc w:val="center"/>
        <w:tblLook w:firstColumn="1" w:firstRow="1" w:lastColumn="0" w:lastRow="0" w:noHBand="0" w:noVBand="1" w:val="04A0"/>
      </w:tblPr>
      <w:tblGrid>
        <w:gridCol w:w="9072"/>
      </w:tblGrid>
      <w:tr>
        <w:tc>
          <w:tcPr>
            <w:tcW w:type="dxa" w:w="9072"/>
          </w:tcPr>
          <w:p>
            <w:r>
              <w:rPr>
                <w:rFonts w:ascii="Calibri" w:hAnsi="Calibri"/>
                <w:color w:val="6B7280"/>
                <w:sz w:val="20"/>
              </w:rPr>
              <w:t>(</w:t>
            </w:r>
            <w:r>
              <w:rPr>
                <w:rFonts w:ascii="Calibri" w:hAnsi="Calibri"/>
                <w:i/>
                <w:color w:val="6B7280"/>
                <w:sz w:val="20"/>
              </w:rPr>
              <w:t>Provide a 200–300 word overview of your key activities and achievements this quarter. Cover: main assignments from the DC, fieldwork done, data collected, reports produced, LMS courses completed, monthly sessions attended, and any significant outcomes.</w:t>
            </w:r>
            <w:r>
              <w:rPr>
                <w:rFonts w:ascii="Calibri" w:hAnsi="Calibri"/>
                <w:color w:val="6B7280"/>
                <w:sz w:val="20"/>
              </w:rPr>
              <w:t>)</w:t>
            </w:r>
          </w:p>
          <w:p/>
          <w:p/>
          <w:p/>
          <w:p/>
          <w:p/>
          <w:p/>
          <w:p/>
          <w:p/>
          <w:p/>
          <w:p/>
          <w:p/>
          <w:p/>
          <w:p/>
          <w:p/>
          <w:p/>
          <w:p/>
          <w:p/>
          <w:p/>
          <w:p/>
          <w:p/>
        </w:tc>
      </w:tr>
    </w:tbl>
    <w:p/>
    <w:p>
      <w:r>
        <w:rPr>
          <w:rFonts w:ascii="Calibri" w:hAnsi="Calibri"/>
          <w:b/>
          <w:color w:val="1B2A4A"/>
          <w:sz w:val="24"/>
        </w:rPr>
        <w:t>Month-by-Month Account</w:t>
      </w:r>
    </w:p>
    <w:p/>
    <w:p>
      <w:r>
        <w:rPr>
          <w:rFonts w:ascii="Calibri" w:hAnsi="Calibri"/>
          <w:b/>
          <w:color w:val="2563EB"/>
          <w:sz w:val="22"/>
        </w:rPr>
        <w:t>Month 1</w:t>
      </w:r>
    </w:p>
    <w:tbl>
      <w:tblPr>
        <w:tblStyle w:val="TableGrid"/>
        <w:tblW w:type="auto" w:w="0"/>
        <w:jc w:val="center"/>
        <w:tblLook w:firstColumn="1" w:firstRow="1" w:lastColumn="0" w:lastRow="0" w:noHBand="0" w:noVBand="1" w:val="04A0"/>
      </w:tblPr>
      <w:tblGrid>
        <w:gridCol w:w="9072"/>
      </w:tblGrid>
      <w:tr>
        <w:tc>
          <w:tcPr>
            <w:tcW w:type="dxa" w:w="9072"/>
          </w:tcPr>
          <w:p>
            <w:r>
              <w:rPr>
                <w:rFonts w:ascii="Calibri" w:hAnsi="Calibri"/>
                <w:color w:val="6B7280"/>
                <w:sz w:val="20"/>
              </w:rPr>
              <w:t>(</w:t>
            </w:r>
            <w:r>
              <w:rPr>
                <w:rFonts w:ascii="Calibri" w:hAnsi="Calibri"/>
                <w:i/>
                <w:color w:val="6B7280"/>
                <w:sz w:val="20"/>
              </w:rPr>
              <w:t>Describe your work during Month 1. Include: dates, locations visited, DC assignments completed, data collected, meetings attended, reports submitted, and any other significant work.</w:t>
            </w:r>
            <w:r>
              <w:rPr>
                <w:rFonts w:ascii="Calibri" w:hAnsi="Calibri"/>
                <w:color w:val="6B7280"/>
                <w:sz w:val="20"/>
              </w:rPr>
              <w:t>)</w:t>
            </w:r>
          </w:p>
          <w:p/>
          <w:p/>
          <w:p/>
          <w:p/>
          <w:p/>
          <w:p/>
          <w:p/>
          <w:p/>
        </w:tc>
      </w:tr>
    </w:tbl>
    <w:p/>
    <w:p>
      <w:r>
        <w:rPr>
          <w:rFonts w:ascii="Calibri" w:hAnsi="Calibri"/>
          <w:b/>
          <w:color w:val="2563EB"/>
          <w:sz w:val="22"/>
        </w:rPr>
        <w:t>Month 2</w:t>
      </w:r>
    </w:p>
    <w:tbl>
      <w:tblPr>
        <w:tblStyle w:val="TableGrid"/>
        <w:tblW w:type="auto" w:w="0"/>
        <w:jc w:val="center"/>
        <w:tblLook w:firstColumn="1" w:firstRow="1" w:lastColumn="0" w:lastRow="0" w:noHBand="0" w:noVBand="1" w:val="04A0"/>
      </w:tblPr>
      <w:tblGrid>
        <w:gridCol w:w="9072"/>
      </w:tblGrid>
      <w:tr>
        <w:tc>
          <w:tcPr>
            <w:tcW w:type="dxa" w:w="9072"/>
          </w:tcPr>
          <w:p>
            <w:r>
              <w:rPr>
                <w:rFonts w:ascii="Calibri" w:hAnsi="Calibri"/>
                <w:color w:val="6B7280"/>
                <w:sz w:val="20"/>
              </w:rPr>
              <w:t>(</w:t>
            </w:r>
            <w:r>
              <w:rPr>
                <w:rFonts w:ascii="Calibri" w:hAnsi="Calibri"/>
                <w:i/>
                <w:color w:val="6B7280"/>
                <w:sz w:val="20"/>
              </w:rPr>
              <w:t>Describe your work during Month 2. Include: dates, locations visited, DC assignments completed, data collected, meetings attended, reports submitted, and any other significant work.</w:t>
            </w:r>
            <w:r>
              <w:rPr>
                <w:rFonts w:ascii="Calibri" w:hAnsi="Calibri"/>
                <w:color w:val="6B7280"/>
                <w:sz w:val="20"/>
              </w:rPr>
              <w:t>)</w:t>
            </w:r>
          </w:p>
          <w:p/>
          <w:p/>
          <w:p/>
          <w:p/>
          <w:p/>
          <w:p/>
          <w:p/>
          <w:p/>
        </w:tc>
      </w:tr>
    </w:tbl>
    <w:p/>
    <w:p>
      <w:r>
        <w:rPr>
          <w:rFonts w:ascii="Calibri" w:hAnsi="Calibri"/>
          <w:b/>
          <w:color w:val="2563EB"/>
          <w:sz w:val="22"/>
        </w:rPr>
        <w:t>Month 3</w:t>
      </w:r>
    </w:p>
    <w:tbl>
      <w:tblPr>
        <w:tblStyle w:val="TableGrid"/>
        <w:tblW w:type="auto" w:w="0"/>
        <w:jc w:val="center"/>
        <w:tblLook w:firstColumn="1" w:firstRow="1" w:lastColumn="0" w:lastRow="0" w:noHBand="0" w:noVBand="1" w:val="04A0"/>
      </w:tblPr>
      <w:tblGrid>
        <w:gridCol w:w="9072"/>
      </w:tblGrid>
      <w:tr>
        <w:tc>
          <w:tcPr>
            <w:tcW w:type="dxa" w:w="9072"/>
          </w:tcPr>
          <w:p>
            <w:r>
              <w:rPr>
                <w:rFonts w:ascii="Calibri" w:hAnsi="Calibri"/>
                <w:color w:val="6B7280"/>
                <w:sz w:val="20"/>
              </w:rPr>
              <w:t>(</w:t>
            </w:r>
            <w:r>
              <w:rPr>
                <w:rFonts w:ascii="Calibri" w:hAnsi="Calibri"/>
                <w:i/>
                <w:color w:val="6B7280"/>
                <w:sz w:val="20"/>
              </w:rPr>
              <w:t>Describe your work during Month 3. Include: dates, locations visited, DC assignments completed, data collected, meetings attended, reports submitted, and any other significant work.</w:t>
            </w:r>
            <w:r>
              <w:rPr>
                <w:rFonts w:ascii="Calibri" w:hAnsi="Calibri"/>
                <w:color w:val="6B7280"/>
                <w:sz w:val="20"/>
              </w:rPr>
              <w:t>)</w:t>
            </w:r>
          </w:p>
          <w:p/>
          <w:p/>
          <w:p/>
          <w:p/>
          <w:p/>
          <w:p/>
          <w:p/>
          <w:p/>
        </w:tc>
      </w:tr>
    </w:tbl>
    <w:p/>
    <w:p>
      <w:r>
        <w:rPr>
          <w:rFonts w:ascii="Calibri" w:hAnsi="Calibri"/>
          <w:b/>
          <w:color w:val="1B2A4A"/>
          <w:sz w:val="24"/>
        </w:rPr>
        <w:t>Key Achievements This Quarter</w:t>
      </w:r>
    </w:p>
    <w:tbl>
      <w:tblPr>
        <w:tblStyle w:val="TableGrid"/>
        <w:tblW w:type="auto" w:w="0"/>
        <w:jc w:val="center"/>
        <w:tblLook w:firstColumn="1" w:firstRow="1" w:lastColumn="0" w:lastRow="0" w:noHBand="0" w:noVBand="1" w:val="04A0"/>
      </w:tblPr>
      <w:tblGrid>
        <w:gridCol w:w="9072"/>
      </w:tblGrid>
      <w:tr>
        <w:tc>
          <w:tcPr>
            <w:tcW w:type="dxa" w:w="9072"/>
          </w:tcPr>
          <w:p>
            <w:r>
              <w:rPr>
                <w:rFonts w:ascii="Calibri" w:hAnsi="Calibri"/>
                <w:color w:val="6B7280"/>
                <w:sz w:val="20"/>
              </w:rPr>
              <w:t>(</w:t>
            </w:r>
            <w:r>
              <w:rPr>
                <w:rFonts w:ascii="Calibri" w:hAnsi="Calibri"/>
                <w:i/>
                <w:color w:val="6B7280"/>
                <w:sz w:val="20"/>
              </w:rPr>
              <w:t>List your top 3–5 achievements or milestones this quarter. These could be: a report completed, a dataset compiled, a successful field visit, positive feedback from DC, LMS course completed, blog published, etc.</w:t>
            </w:r>
            <w:r>
              <w:rPr>
                <w:rFonts w:ascii="Calibri" w:hAnsi="Calibri"/>
                <w:color w:val="6B7280"/>
                <w:sz w:val="20"/>
              </w:rPr>
              <w:t>)</w:t>
            </w:r>
          </w:p>
          <w:p/>
          <w:p/>
          <w:p/>
          <w:p/>
          <w:p/>
          <w:p/>
          <w:p/>
          <w:p/>
        </w:tc>
      </w:tr>
    </w:tbl>
    <w:p>
      <w:r>
        <w:br w:type="page"/>
      </w:r>
    </w:p>
    <w:tbl>
      <w:tblPr>
        <w:tblStyle w:val="TableGrid"/>
        <w:tblW w:type="auto" w:w="0"/>
        <w:jc w:val="center"/>
        <w:tblLook w:firstColumn="1" w:firstRow="1" w:lastColumn="0" w:lastRow="0" w:noHBand="0" w:noVBand="1" w:val="04A0"/>
      </w:tblPr>
      <w:tblGrid>
        <w:gridCol w:w="4536"/>
        <w:gridCol w:w="4536"/>
      </w:tblGrid>
      <w:tr>
        <w:tc>
          <w:tcPr>
            <w:tcW w:type="dxa" w:w="6236"/>
            <w:shd w:fill="1B2A4A"/>
          </w:tcPr>
          <w:p>
            <w:pPr>
              <w:spacing w:before="160"/>
            </w:pPr>
            <w:r>
              <w:rPr>
                <w:rFonts w:ascii="Calibri" w:hAnsi="Calibri"/>
                <w:b/>
                <w:color w:val="FFFFFF"/>
                <w:sz w:val="18"/>
              </w:rPr>
              <w:t>MEGHALAYA INSTITUTE OF GOVERNANCE</w:t>
            </w:r>
          </w:p>
          <w:p>
            <w:r>
              <w:rPr>
                <w:rFonts w:ascii="Calibri" w:hAnsi="Calibri"/>
                <w:color w:val="93C5FD"/>
                <w:sz w:val="16"/>
              </w:rPr>
              <w:t>Meghalaya District Research Fellowship</w:t>
            </w:r>
          </w:p>
          <w:p>
            <w:pPr>
              <w:spacing w:before="80" w:after="120"/>
            </w:pPr>
            <w:r>
              <w:rPr>
                <w:rFonts w:ascii="Calibri" w:hAnsi="Calibri"/>
                <w:b/>
                <w:color w:val="FFFFFF"/>
                <w:sz w:val="32"/>
              </w:rPr>
              <w:t>FIELD VISITS</w:t>
            </w:r>
          </w:p>
          <w:p>
            <w:r>
              <w:rPr>
                <w:rFonts w:ascii="Calibri" w:hAnsi="Calibri"/>
                <w:color w:val="93C5FD"/>
                <w:sz w:val="16"/>
              </w:rPr>
              <w:t>District-level fieldwork log</w:t>
            </w:r>
          </w:p>
        </w:tc>
        <w:tc>
          <w:tcPr>
            <w:tcW w:type="dxa" w:w="2835"/>
            <w:shd w:fill="2563EB"/>
          </w:tcPr>
          <w:p>
            <w:pPr>
              <w:spacing w:before="280"/>
              <w:jc w:val="center"/>
            </w:pPr>
            <w:r>
              <w:rPr>
                <w:rFonts w:ascii="Calibri" w:hAnsi="Calibri"/>
                <w:b/>
                <w:color w:val="FFFFFF"/>
                <w:sz w:val="44"/>
              </w:rPr>
              <w:t>FV</w:t>
            </w:r>
          </w:p>
          <w:p>
            <w:pPr>
              <w:jc w:val="center"/>
            </w:pPr>
            <w:r>
              <w:rPr>
                <w:rFonts w:ascii="Calibri" w:hAnsi="Calibri"/>
                <w:b/>
                <w:color w:val="DBEAFE"/>
                <w:sz w:val="16"/>
              </w:rPr>
              <w:t>DOCUMENT ID</w:t>
            </w:r>
          </w:p>
          <w:p>
            <w:pPr>
              <w:jc w:val="center"/>
            </w:pPr>
            <w:r>
              <w:rPr>
                <w:rFonts w:ascii="Calibri" w:hAnsi="Calibri"/>
                <w:color w:val="DBEAFE"/>
                <w:sz w:val="16"/>
              </w:rPr>
              <w:t>MDRF-2026-Q_-XX-###</w:t>
            </w:r>
          </w:p>
          <w:p>
            <w:pPr>
              <w:jc w:val="center"/>
            </w:pPr>
            <w:r>
              <w:rPr>
                <w:rFonts w:ascii="Calibri" w:hAnsi="Calibri"/>
                <w:color w:val="93C5FD"/>
                <w:sz w:val="14"/>
              </w:rPr>
              <w:t>Assigned by MIG on receipt</w:t>
            </w:r>
          </w:p>
        </w:tc>
      </w:tr>
    </w:tbl>
    <w:p>
      <w:pPr>
        <w:spacing w:after="40"/>
      </w:pPr>
    </w:p>
    <w:tbl>
      <w:tblPr>
        <w:tblStyle w:val="TableGrid"/>
        <w:tblW w:type="auto" w:w="0"/>
        <w:jc w:val="center"/>
        <w:tblLook w:firstColumn="1" w:firstRow="1" w:lastColumn="0" w:lastRow="0" w:noHBand="0" w:noVBand="1" w:val="04A0"/>
      </w:tblPr>
      <w:tblGrid>
        <w:gridCol w:w="4536"/>
        <w:gridCol w:w="4536"/>
      </w:tblGrid>
      <w:tr>
        <w:tc>
          <w:tcPr>
            <w:tcW w:type="dxa" w:w="2835"/>
            <w:shd w:fill="F8FAFC"/>
          </w:tcPr>
          <w:p>
            <w:r>
              <w:rPr>
                <w:rFonts w:ascii="Calibri" w:hAnsi="Calibri"/>
                <w:b/>
                <w:sz w:val="20"/>
              </w:rPr>
              <w:t>MDRF Fellow</w:t>
            </w:r>
          </w:p>
        </w:tc>
        <w:tc>
          <w:tcPr>
            <w:tcW w:type="dxa" w:w="6236"/>
          </w:tcPr>
          <w:p>
            <w:r>
              <w:rPr>
                <w:rFonts w:ascii="Calibri" w:hAnsi="Calibri"/>
                <w:color w:val="6B7280"/>
                <w:sz w:val="18"/>
              </w:rPr>
              <w:t xml:space="preserve">  Your name</w:t>
            </w:r>
          </w:p>
        </w:tc>
      </w:tr>
      <w:tr>
        <w:tc>
          <w:tcPr>
            <w:tcW w:type="dxa" w:w="2835"/>
            <w:shd w:fill="F8FAFC"/>
          </w:tcPr>
          <w:p>
            <w:r>
              <w:rPr>
                <w:rFonts w:ascii="Calibri" w:hAnsi="Calibri"/>
                <w:b/>
                <w:sz w:val="20"/>
              </w:rPr>
              <w:t>District</w:t>
            </w:r>
          </w:p>
        </w:tc>
        <w:tc>
          <w:tcPr>
            <w:tcW w:type="dxa" w:w="6236"/>
          </w:tcPr>
          <w:p>
            <w:r>
              <w:rPr>
                <w:rFonts w:ascii="Calibri" w:hAnsi="Calibri"/>
                <w:color w:val="6B7280"/>
                <w:sz w:val="18"/>
              </w:rPr>
              <w:t xml:space="preserve"> </w:t>
            </w:r>
          </w:p>
        </w:tc>
      </w:tr>
      <w:tr>
        <w:tc>
          <w:tcPr>
            <w:tcW w:type="dxa" w:w="2835"/>
            <w:shd w:fill="F8FAFC"/>
          </w:tcPr>
          <w:p>
            <w:r>
              <w:rPr>
                <w:rFonts w:ascii="Calibri" w:hAnsi="Calibri"/>
                <w:b/>
                <w:sz w:val="20"/>
              </w:rPr>
              <w:t>Quarter</w:t>
            </w:r>
          </w:p>
        </w:tc>
        <w:tc>
          <w:tcPr>
            <w:tcW w:type="dxa" w:w="6236"/>
          </w:tcPr>
          <w:p>
            <w:r>
              <w:rPr>
                <w:rFonts w:ascii="Calibri" w:hAnsi="Calibri"/>
                <w:color w:val="6B7280"/>
                <w:sz w:val="18"/>
              </w:rPr>
              <w:t xml:space="preserve"> </w:t>
            </w:r>
          </w:p>
        </w:tc>
      </w:tr>
      <w:tr>
        <w:tc>
          <w:tcPr>
            <w:tcW w:type="dxa" w:w="2835"/>
            <w:shd w:fill="F8FAFC"/>
          </w:tcPr>
          <w:p>
            <w:r>
              <w:rPr>
                <w:rFonts w:ascii="Calibri" w:hAnsi="Calibri"/>
                <w:b/>
                <w:sz w:val="20"/>
              </w:rPr>
              <w:t>Date Submitted</w:t>
            </w:r>
          </w:p>
        </w:tc>
        <w:tc>
          <w:tcPr>
            <w:tcW w:type="dxa" w:w="6236"/>
          </w:tcPr>
          <w:p>
            <w:r>
              <w:rPr>
                <w:rFonts w:ascii="Calibri" w:hAnsi="Calibri"/>
                <w:color w:val="6B7280"/>
                <w:sz w:val="18"/>
              </w:rPr>
              <w:t xml:space="preserve"> </w:t>
            </w:r>
          </w:p>
        </w:tc>
      </w:tr>
      <w:tr>
        <w:tc>
          <w:tcPr>
            <w:tcW w:type="dxa" w:w="2835"/>
            <w:shd w:fill="F8FAFC"/>
          </w:tcPr>
          <w:p>
            <w:r>
              <w:rPr>
                <w:rFonts w:ascii="Calibri" w:hAnsi="Calibri"/>
                <w:b/>
                <w:color w:val="DC2626"/>
                <w:sz w:val="18"/>
              </w:rPr>
              <w:t>OFFICIAL USE ONLY</w:t>
            </w:r>
          </w:p>
        </w:tc>
        <w:tc>
          <w:tcPr>
            <w:tcW w:type="dxa" w:w="6236"/>
          </w:tcPr>
          <w:p>
            <w:r>
              <w:rPr>
                <w:rFonts w:ascii="Calibri" w:hAnsi="Calibri"/>
                <w:sz w:val="18"/>
              </w:rPr>
              <w:t>Reviewed by: ___________________   Date: __________   ☐ Approved  ☐ Revision</w:t>
            </w:r>
          </w:p>
        </w:tc>
      </w:tr>
    </w:tbl>
    <w:p>
      <w:pPr>
        <w:spacing w:after="40"/>
      </w:pPr>
    </w:p>
    <w:p>
      <w:r>
        <w:rPr>
          <w:rFonts w:ascii="Calibri" w:hAnsi="Calibri"/>
          <w:b/>
          <w:color w:val="1B2A4A"/>
          <w:sz w:val="24"/>
        </w:rPr>
        <w:t>Field Visit Log</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567"/>
            <w:shd w:fill="1B2A4A"/>
          </w:tcPr>
          <w:p>
            <w:r>
              <w:rPr>
                <w:rFonts w:ascii="Calibri" w:hAnsi="Calibri"/>
                <w:b/>
                <w:color w:val="FFFFFF"/>
                <w:sz w:val="18"/>
              </w:rPr>
              <w:t>Sl.</w:t>
            </w:r>
          </w:p>
        </w:tc>
        <w:tc>
          <w:tcPr>
            <w:tcW w:type="dxa" w:w="1417"/>
            <w:shd w:fill="1B2A4A"/>
          </w:tcPr>
          <w:p>
            <w:r>
              <w:rPr>
                <w:rFonts w:ascii="Calibri" w:hAnsi="Calibri"/>
                <w:b/>
                <w:color w:val="FFFFFF"/>
                <w:sz w:val="18"/>
              </w:rPr>
              <w:t>Date</w:t>
            </w:r>
          </w:p>
        </w:tc>
        <w:tc>
          <w:tcPr>
            <w:tcW w:type="dxa" w:w="1984"/>
            <w:shd w:fill="1B2A4A"/>
          </w:tcPr>
          <w:p>
            <w:r>
              <w:rPr>
                <w:rFonts w:ascii="Calibri" w:hAnsi="Calibri"/>
                <w:b/>
                <w:color w:val="FFFFFF"/>
                <w:sz w:val="18"/>
              </w:rPr>
              <w:t>Location / Village</w:t>
            </w:r>
          </w:p>
        </w:tc>
        <w:tc>
          <w:tcPr>
            <w:tcW w:type="dxa" w:w="1701"/>
            <w:shd w:fill="1B2A4A"/>
          </w:tcPr>
          <w:p>
            <w:r>
              <w:rPr>
                <w:rFonts w:ascii="Calibri" w:hAnsi="Calibri"/>
                <w:b/>
                <w:color w:val="FFFFFF"/>
                <w:sz w:val="18"/>
              </w:rPr>
              <w:t>Block</w:t>
            </w:r>
          </w:p>
        </w:tc>
        <w:tc>
          <w:tcPr>
            <w:tcW w:type="dxa" w:w="1701"/>
            <w:shd w:fill="1B2A4A"/>
          </w:tcPr>
          <w:p>
            <w:r>
              <w:rPr>
                <w:rFonts w:ascii="Calibri" w:hAnsi="Calibri"/>
                <w:b/>
                <w:color w:val="FFFFFF"/>
                <w:sz w:val="18"/>
              </w:rPr>
              <w:t>Purpose</w:t>
            </w:r>
          </w:p>
        </w:tc>
        <w:tc>
          <w:tcPr>
            <w:tcW w:type="dxa" w:w="1701"/>
            <w:shd w:fill="1B2A4A"/>
          </w:tcPr>
          <w:p>
            <w:r>
              <w:rPr>
                <w:rFonts w:ascii="Calibri" w:hAnsi="Calibri"/>
                <w:b/>
                <w:color w:val="FFFFFF"/>
                <w:sz w:val="18"/>
              </w:rPr>
              <w:t>Key Findings</w:t>
            </w:r>
          </w:p>
        </w:tc>
      </w:tr>
      <w:tr>
        <w:tc>
          <w:tcPr>
            <w:tcW w:type="dxa" w:w="567"/>
          </w:tcPr>
          <w:p>
            <w:r>
              <w:rPr>
                <w:rFonts w:ascii="Calibri" w:hAnsi="Calibri"/>
                <w:sz w:val="16"/>
              </w:rPr>
              <w:t>1</w:t>
            </w:r>
          </w:p>
        </w:tc>
        <w:tc>
          <w:tcPr>
            <w:tcW w:type="dxa" w:w="1417"/>
          </w:tcPr>
          <w:p/>
        </w:tc>
        <w:tc>
          <w:tcPr>
            <w:tcW w:type="dxa" w:w="1984"/>
          </w:tcPr>
          <w:p/>
        </w:tc>
        <w:tc>
          <w:tcPr>
            <w:tcW w:type="dxa" w:w="1701"/>
          </w:tcPr>
          <w:p/>
        </w:tc>
        <w:tc>
          <w:tcPr>
            <w:tcW w:type="dxa" w:w="1701"/>
          </w:tcPr>
          <w:p/>
        </w:tc>
        <w:tc>
          <w:tcPr>
            <w:tcW w:type="dxa" w:w="1701"/>
          </w:tcPr>
          <w:p/>
        </w:tc>
      </w:tr>
      <w:tr>
        <w:tc>
          <w:tcPr>
            <w:tcW w:type="dxa" w:w="567"/>
          </w:tcPr>
          <w:p>
            <w:r>
              <w:rPr>
                <w:rFonts w:ascii="Calibri" w:hAnsi="Calibri"/>
                <w:sz w:val="16"/>
              </w:rPr>
              <w:t>2</w:t>
            </w:r>
          </w:p>
        </w:tc>
        <w:tc>
          <w:tcPr>
            <w:tcW w:type="dxa" w:w="1417"/>
          </w:tcPr>
          <w:p/>
        </w:tc>
        <w:tc>
          <w:tcPr>
            <w:tcW w:type="dxa" w:w="1984"/>
          </w:tcPr>
          <w:p/>
        </w:tc>
        <w:tc>
          <w:tcPr>
            <w:tcW w:type="dxa" w:w="1701"/>
          </w:tcPr>
          <w:p/>
        </w:tc>
        <w:tc>
          <w:tcPr>
            <w:tcW w:type="dxa" w:w="1701"/>
          </w:tcPr>
          <w:p/>
        </w:tc>
        <w:tc>
          <w:tcPr>
            <w:tcW w:type="dxa" w:w="1701"/>
          </w:tcPr>
          <w:p/>
        </w:tc>
      </w:tr>
      <w:tr>
        <w:tc>
          <w:tcPr>
            <w:tcW w:type="dxa" w:w="567"/>
          </w:tcPr>
          <w:p>
            <w:r>
              <w:rPr>
                <w:rFonts w:ascii="Calibri" w:hAnsi="Calibri"/>
                <w:sz w:val="16"/>
              </w:rPr>
              <w:t>3</w:t>
            </w:r>
          </w:p>
        </w:tc>
        <w:tc>
          <w:tcPr>
            <w:tcW w:type="dxa" w:w="1417"/>
          </w:tcPr>
          <w:p/>
        </w:tc>
        <w:tc>
          <w:tcPr>
            <w:tcW w:type="dxa" w:w="1984"/>
          </w:tcPr>
          <w:p/>
        </w:tc>
        <w:tc>
          <w:tcPr>
            <w:tcW w:type="dxa" w:w="1701"/>
          </w:tcPr>
          <w:p/>
        </w:tc>
        <w:tc>
          <w:tcPr>
            <w:tcW w:type="dxa" w:w="1701"/>
          </w:tcPr>
          <w:p/>
        </w:tc>
        <w:tc>
          <w:tcPr>
            <w:tcW w:type="dxa" w:w="1701"/>
          </w:tcPr>
          <w:p/>
        </w:tc>
      </w:tr>
      <w:tr>
        <w:tc>
          <w:tcPr>
            <w:tcW w:type="dxa" w:w="567"/>
          </w:tcPr>
          <w:p>
            <w:r>
              <w:rPr>
                <w:rFonts w:ascii="Calibri" w:hAnsi="Calibri"/>
                <w:sz w:val="16"/>
              </w:rPr>
              <w:t>4</w:t>
            </w:r>
          </w:p>
        </w:tc>
        <w:tc>
          <w:tcPr>
            <w:tcW w:type="dxa" w:w="1417"/>
          </w:tcPr>
          <w:p/>
        </w:tc>
        <w:tc>
          <w:tcPr>
            <w:tcW w:type="dxa" w:w="1984"/>
          </w:tcPr>
          <w:p/>
        </w:tc>
        <w:tc>
          <w:tcPr>
            <w:tcW w:type="dxa" w:w="1701"/>
          </w:tcPr>
          <w:p/>
        </w:tc>
        <w:tc>
          <w:tcPr>
            <w:tcW w:type="dxa" w:w="1701"/>
          </w:tcPr>
          <w:p/>
        </w:tc>
        <w:tc>
          <w:tcPr>
            <w:tcW w:type="dxa" w:w="1701"/>
          </w:tcPr>
          <w:p/>
        </w:tc>
      </w:tr>
      <w:tr>
        <w:tc>
          <w:tcPr>
            <w:tcW w:type="dxa" w:w="567"/>
          </w:tcPr>
          <w:p>
            <w:r>
              <w:rPr>
                <w:rFonts w:ascii="Calibri" w:hAnsi="Calibri"/>
                <w:sz w:val="16"/>
              </w:rPr>
              <w:t>5</w:t>
            </w:r>
          </w:p>
        </w:tc>
        <w:tc>
          <w:tcPr>
            <w:tcW w:type="dxa" w:w="1417"/>
          </w:tcPr>
          <w:p/>
        </w:tc>
        <w:tc>
          <w:tcPr>
            <w:tcW w:type="dxa" w:w="1984"/>
          </w:tcPr>
          <w:p/>
        </w:tc>
        <w:tc>
          <w:tcPr>
            <w:tcW w:type="dxa" w:w="1701"/>
          </w:tcPr>
          <w:p/>
        </w:tc>
        <w:tc>
          <w:tcPr>
            <w:tcW w:type="dxa" w:w="1701"/>
          </w:tcPr>
          <w:p/>
        </w:tc>
        <w:tc>
          <w:tcPr>
            <w:tcW w:type="dxa" w:w="1701"/>
          </w:tcPr>
          <w:p/>
        </w:tc>
      </w:tr>
      <w:tr>
        <w:tc>
          <w:tcPr>
            <w:tcW w:type="dxa" w:w="567"/>
          </w:tcPr>
          <w:p>
            <w:r>
              <w:rPr>
                <w:rFonts w:ascii="Calibri" w:hAnsi="Calibri"/>
                <w:sz w:val="16"/>
              </w:rPr>
              <w:t>6</w:t>
            </w:r>
          </w:p>
        </w:tc>
        <w:tc>
          <w:tcPr>
            <w:tcW w:type="dxa" w:w="1417"/>
          </w:tcPr>
          <w:p/>
        </w:tc>
        <w:tc>
          <w:tcPr>
            <w:tcW w:type="dxa" w:w="1984"/>
          </w:tcPr>
          <w:p/>
        </w:tc>
        <w:tc>
          <w:tcPr>
            <w:tcW w:type="dxa" w:w="1701"/>
          </w:tcPr>
          <w:p/>
        </w:tc>
        <w:tc>
          <w:tcPr>
            <w:tcW w:type="dxa" w:w="1701"/>
          </w:tcPr>
          <w:p/>
        </w:tc>
        <w:tc>
          <w:tcPr>
            <w:tcW w:type="dxa" w:w="1701"/>
          </w:tcPr>
          <w:p/>
        </w:tc>
      </w:tr>
      <w:tr>
        <w:tc>
          <w:tcPr>
            <w:tcW w:type="dxa" w:w="567"/>
          </w:tcPr>
          <w:p>
            <w:r>
              <w:rPr>
                <w:rFonts w:ascii="Calibri" w:hAnsi="Calibri"/>
                <w:sz w:val="16"/>
              </w:rPr>
              <w:t>7</w:t>
            </w:r>
          </w:p>
        </w:tc>
        <w:tc>
          <w:tcPr>
            <w:tcW w:type="dxa" w:w="1417"/>
          </w:tcPr>
          <w:p/>
        </w:tc>
        <w:tc>
          <w:tcPr>
            <w:tcW w:type="dxa" w:w="1984"/>
          </w:tcPr>
          <w:p/>
        </w:tc>
        <w:tc>
          <w:tcPr>
            <w:tcW w:type="dxa" w:w="1701"/>
          </w:tcPr>
          <w:p/>
        </w:tc>
        <w:tc>
          <w:tcPr>
            <w:tcW w:type="dxa" w:w="1701"/>
          </w:tcPr>
          <w:p/>
        </w:tc>
        <w:tc>
          <w:tcPr>
            <w:tcW w:type="dxa" w:w="1701"/>
          </w:tcPr>
          <w:p/>
        </w:tc>
      </w:tr>
      <w:tr>
        <w:tc>
          <w:tcPr>
            <w:tcW w:type="dxa" w:w="567"/>
          </w:tcPr>
          <w:p>
            <w:r>
              <w:rPr>
                <w:rFonts w:ascii="Calibri" w:hAnsi="Calibri"/>
                <w:sz w:val="16"/>
              </w:rPr>
              <w:t>8</w:t>
            </w:r>
          </w:p>
        </w:tc>
        <w:tc>
          <w:tcPr>
            <w:tcW w:type="dxa" w:w="1417"/>
          </w:tcPr>
          <w:p/>
        </w:tc>
        <w:tc>
          <w:tcPr>
            <w:tcW w:type="dxa" w:w="1984"/>
          </w:tcPr>
          <w:p/>
        </w:tc>
        <w:tc>
          <w:tcPr>
            <w:tcW w:type="dxa" w:w="1701"/>
          </w:tcPr>
          <w:p/>
        </w:tc>
        <w:tc>
          <w:tcPr>
            <w:tcW w:type="dxa" w:w="1701"/>
          </w:tcPr>
          <w:p/>
        </w:tc>
        <w:tc>
          <w:tcPr>
            <w:tcW w:type="dxa" w:w="1701"/>
          </w:tcPr>
          <w:p/>
        </w:tc>
      </w:tr>
      <w:tr>
        <w:tc>
          <w:tcPr>
            <w:tcW w:type="dxa" w:w="567"/>
          </w:tcPr>
          <w:p>
            <w:r>
              <w:rPr>
                <w:rFonts w:ascii="Calibri" w:hAnsi="Calibri"/>
                <w:sz w:val="16"/>
              </w:rPr>
              <w:t>9</w:t>
            </w:r>
          </w:p>
        </w:tc>
        <w:tc>
          <w:tcPr>
            <w:tcW w:type="dxa" w:w="1417"/>
          </w:tcPr>
          <w:p/>
        </w:tc>
        <w:tc>
          <w:tcPr>
            <w:tcW w:type="dxa" w:w="1984"/>
          </w:tcPr>
          <w:p/>
        </w:tc>
        <w:tc>
          <w:tcPr>
            <w:tcW w:type="dxa" w:w="1701"/>
          </w:tcPr>
          <w:p/>
        </w:tc>
        <w:tc>
          <w:tcPr>
            <w:tcW w:type="dxa" w:w="1701"/>
          </w:tcPr>
          <w:p/>
        </w:tc>
        <w:tc>
          <w:tcPr>
            <w:tcW w:type="dxa" w:w="1701"/>
          </w:tcPr>
          <w:p/>
        </w:tc>
      </w:tr>
      <w:tr>
        <w:tc>
          <w:tcPr>
            <w:tcW w:type="dxa" w:w="567"/>
          </w:tcPr>
          <w:p>
            <w:r>
              <w:rPr>
                <w:rFonts w:ascii="Calibri" w:hAnsi="Calibri"/>
                <w:sz w:val="16"/>
              </w:rPr>
              <w:t>10</w:t>
            </w:r>
          </w:p>
        </w:tc>
        <w:tc>
          <w:tcPr>
            <w:tcW w:type="dxa" w:w="1417"/>
          </w:tcPr>
          <w:p/>
        </w:tc>
        <w:tc>
          <w:tcPr>
            <w:tcW w:type="dxa" w:w="1984"/>
          </w:tcPr>
          <w:p/>
        </w:tc>
        <w:tc>
          <w:tcPr>
            <w:tcW w:type="dxa" w:w="1701"/>
          </w:tcPr>
          <w:p/>
        </w:tc>
        <w:tc>
          <w:tcPr>
            <w:tcW w:type="dxa" w:w="1701"/>
          </w:tcPr>
          <w:p/>
        </w:tc>
        <w:tc>
          <w:tcPr>
            <w:tcW w:type="dxa" w:w="1701"/>
          </w:tcPr>
          <w:p/>
        </w:tc>
      </w:tr>
    </w:tbl>
    <w:p/>
    <w:p>
      <w:r>
        <w:rPr>
          <w:rFonts w:ascii="Calibri" w:hAnsi="Calibri"/>
          <w:b/>
          <w:color w:val="1B2A4A"/>
          <w:sz w:val="24"/>
        </w:rPr>
        <w:t>Field Visit Narrative</w:t>
      </w:r>
    </w:p>
    <w:tbl>
      <w:tblPr>
        <w:tblStyle w:val="TableGrid"/>
        <w:tblW w:type="auto" w:w="0"/>
        <w:jc w:val="center"/>
        <w:tblLook w:firstColumn="1" w:firstRow="1" w:lastColumn="0" w:lastRow="0" w:noHBand="0" w:noVBand="1" w:val="04A0"/>
      </w:tblPr>
      <w:tblGrid>
        <w:gridCol w:w="9072"/>
      </w:tblGrid>
      <w:tr>
        <w:tc>
          <w:tcPr>
            <w:tcW w:type="dxa" w:w="9072"/>
          </w:tcPr>
          <w:p>
            <w:r>
              <w:rPr>
                <w:rFonts w:ascii="Calibri" w:hAnsi="Calibri"/>
                <w:color w:val="6B7280"/>
                <w:sz w:val="20"/>
              </w:rPr>
              <w:t>(</w:t>
            </w:r>
            <w:r>
              <w:rPr>
                <w:rFonts w:ascii="Calibri" w:hAnsi="Calibri"/>
                <w:i/>
                <w:color w:val="6B7280"/>
                <w:sz w:val="20"/>
              </w:rPr>
              <w:t>Write in detail about your most significant field visits. What did you observe? What data did you collect? Who did you meet? What were the key findings? What challenges did you face in the field?</w:t>
            </w:r>
            <w:r>
              <w:rPr>
                <w:rFonts w:ascii="Calibri" w:hAnsi="Calibri"/>
                <w:color w:val="6B7280"/>
                <w:sz w:val="20"/>
              </w:rPr>
              <w:t>)</w:t>
            </w:r>
          </w:p>
          <w:p/>
          <w:p/>
          <w:p/>
          <w:p/>
          <w:p/>
          <w:p/>
          <w:p/>
          <w:p/>
          <w:p/>
          <w:p/>
          <w:p/>
          <w:p/>
          <w:p/>
          <w:p/>
          <w:p/>
        </w:tc>
      </w:tr>
    </w:tbl>
    <w:p>
      <w:r>
        <w:rPr>
          <w:rFonts w:ascii="Calibri" w:hAnsi="Calibri"/>
          <w:color w:val="6B7280"/>
          <w:sz w:val="18"/>
        </w:rPr>
        <w:t>Attach field visit photographs as Appendix A.</w:t>
      </w:r>
    </w:p>
    <w:p>
      <w:r>
        <w:br w:type="page"/>
      </w:r>
    </w:p>
    <w:tbl>
      <w:tblPr>
        <w:tblStyle w:val="TableGrid"/>
        <w:tblW w:type="auto" w:w="0"/>
        <w:jc w:val="center"/>
        <w:tblLook w:firstColumn="1" w:firstRow="1" w:lastColumn="0" w:lastRow="0" w:noHBand="0" w:noVBand="1" w:val="04A0"/>
      </w:tblPr>
      <w:tblGrid>
        <w:gridCol w:w="4536"/>
        <w:gridCol w:w="4536"/>
      </w:tblGrid>
      <w:tr>
        <w:tc>
          <w:tcPr>
            <w:tcW w:type="dxa" w:w="6236"/>
            <w:shd w:fill="1B2A4A"/>
          </w:tcPr>
          <w:p>
            <w:pPr>
              <w:spacing w:before="160"/>
            </w:pPr>
            <w:r>
              <w:rPr>
                <w:rFonts w:ascii="Calibri" w:hAnsi="Calibri"/>
                <w:b/>
                <w:color w:val="FFFFFF"/>
                <w:sz w:val="18"/>
              </w:rPr>
              <w:t>MEGHALAYA INSTITUTE OF GOVERNANCE</w:t>
            </w:r>
          </w:p>
          <w:p>
            <w:r>
              <w:rPr>
                <w:rFonts w:ascii="Calibri" w:hAnsi="Calibri"/>
                <w:color w:val="93C5FD"/>
                <w:sz w:val="16"/>
              </w:rPr>
              <w:t>Meghalaya District Research Fellowship</w:t>
            </w:r>
          </w:p>
          <w:p>
            <w:pPr>
              <w:spacing w:before="80" w:after="120"/>
            </w:pPr>
            <w:r>
              <w:rPr>
                <w:rFonts w:ascii="Calibri" w:hAnsi="Calibri"/>
                <w:b/>
                <w:color w:val="FFFFFF"/>
                <w:sz w:val="32"/>
              </w:rPr>
              <w:t>DATA &amp; RESEARCH</w:t>
            </w:r>
          </w:p>
          <w:p>
            <w:r>
              <w:rPr>
                <w:rFonts w:ascii="Calibri" w:hAnsi="Calibri"/>
                <w:color w:val="93C5FD"/>
                <w:sz w:val="16"/>
              </w:rPr>
              <w:t>Datasets, analyses, research outputs</w:t>
            </w:r>
          </w:p>
        </w:tc>
        <w:tc>
          <w:tcPr>
            <w:tcW w:type="dxa" w:w="2835"/>
            <w:shd w:fill="2563EB"/>
          </w:tcPr>
          <w:p>
            <w:pPr>
              <w:spacing w:before="280"/>
              <w:jc w:val="center"/>
            </w:pPr>
            <w:r>
              <w:rPr>
                <w:rFonts w:ascii="Calibri" w:hAnsi="Calibri"/>
                <w:b/>
                <w:color w:val="FFFFFF"/>
                <w:sz w:val="44"/>
              </w:rPr>
              <w:t>DR</w:t>
            </w:r>
          </w:p>
          <w:p>
            <w:pPr>
              <w:jc w:val="center"/>
            </w:pPr>
            <w:r>
              <w:rPr>
                <w:rFonts w:ascii="Calibri" w:hAnsi="Calibri"/>
                <w:b/>
                <w:color w:val="DBEAFE"/>
                <w:sz w:val="16"/>
              </w:rPr>
              <w:t>DOCUMENT ID</w:t>
            </w:r>
          </w:p>
          <w:p>
            <w:pPr>
              <w:jc w:val="center"/>
            </w:pPr>
            <w:r>
              <w:rPr>
                <w:rFonts w:ascii="Calibri" w:hAnsi="Calibri"/>
                <w:color w:val="DBEAFE"/>
                <w:sz w:val="16"/>
              </w:rPr>
              <w:t>MDRF-2026-Q_-XX-###</w:t>
            </w:r>
          </w:p>
          <w:p>
            <w:pPr>
              <w:jc w:val="center"/>
            </w:pPr>
            <w:r>
              <w:rPr>
                <w:rFonts w:ascii="Calibri" w:hAnsi="Calibri"/>
                <w:color w:val="93C5FD"/>
                <w:sz w:val="14"/>
              </w:rPr>
              <w:t>Assigned by MIG on receipt</w:t>
            </w:r>
          </w:p>
        </w:tc>
      </w:tr>
    </w:tbl>
    <w:p>
      <w:pPr>
        <w:spacing w:after="40"/>
      </w:pPr>
    </w:p>
    <w:tbl>
      <w:tblPr>
        <w:tblStyle w:val="TableGrid"/>
        <w:tblW w:type="auto" w:w="0"/>
        <w:jc w:val="center"/>
        <w:tblLook w:firstColumn="1" w:firstRow="1" w:lastColumn="0" w:lastRow="0" w:noHBand="0" w:noVBand="1" w:val="04A0"/>
      </w:tblPr>
      <w:tblGrid>
        <w:gridCol w:w="4536"/>
        <w:gridCol w:w="4536"/>
      </w:tblGrid>
      <w:tr>
        <w:tc>
          <w:tcPr>
            <w:tcW w:type="dxa" w:w="2835"/>
            <w:shd w:fill="F8FAFC"/>
          </w:tcPr>
          <w:p>
            <w:r>
              <w:rPr>
                <w:rFonts w:ascii="Calibri" w:hAnsi="Calibri"/>
                <w:b/>
                <w:sz w:val="20"/>
              </w:rPr>
              <w:t>MDRF Fellow</w:t>
            </w:r>
          </w:p>
        </w:tc>
        <w:tc>
          <w:tcPr>
            <w:tcW w:type="dxa" w:w="6236"/>
          </w:tcPr>
          <w:p>
            <w:r>
              <w:rPr>
                <w:rFonts w:ascii="Calibri" w:hAnsi="Calibri"/>
                <w:color w:val="6B7280"/>
                <w:sz w:val="18"/>
              </w:rPr>
              <w:t xml:space="preserve">  Your name</w:t>
            </w:r>
          </w:p>
        </w:tc>
      </w:tr>
      <w:tr>
        <w:tc>
          <w:tcPr>
            <w:tcW w:type="dxa" w:w="2835"/>
            <w:shd w:fill="F8FAFC"/>
          </w:tcPr>
          <w:p>
            <w:r>
              <w:rPr>
                <w:rFonts w:ascii="Calibri" w:hAnsi="Calibri"/>
                <w:b/>
                <w:sz w:val="20"/>
              </w:rPr>
              <w:t>District</w:t>
            </w:r>
          </w:p>
        </w:tc>
        <w:tc>
          <w:tcPr>
            <w:tcW w:type="dxa" w:w="6236"/>
          </w:tcPr>
          <w:p>
            <w:r>
              <w:rPr>
                <w:rFonts w:ascii="Calibri" w:hAnsi="Calibri"/>
                <w:color w:val="6B7280"/>
                <w:sz w:val="18"/>
              </w:rPr>
              <w:t xml:space="preserve"> </w:t>
            </w:r>
          </w:p>
        </w:tc>
      </w:tr>
      <w:tr>
        <w:tc>
          <w:tcPr>
            <w:tcW w:type="dxa" w:w="2835"/>
            <w:shd w:fill="F8FAFC"/>
          </w:tcPr>
          <w:p>
            <w:r>
              <w:rPr>
                <w:rFonts w:ascii="Calibri" w:hAnsi="Calibri"/>
                <w:b/>
                <w:sz w:val="20"/>
              </w:rPr>
              <w:t>Quarter</w:t>
            </w:r>
          </w:p>
        </w:tc>
        <w:tc>
          <w:tcPr>
            <w:tcW w:type="dxa" w:w="6236"/>
          </w:tcPr>
          <w:p>
            <w:r>
              <w:rPr>
                <w:rFonts w:ascii="Calibri" w:hAnsi="Calibri"/>
                <w:color w:val="6B7280"/>
                <w:sz w:val="18"/>
              </w:rPr>
              <w:t xml:space="preserve"> </w:t>
            </w:r>
          </w:p>
        </w:tc>
      </w:tr>
      <w:tr>
        <w:tc>
          <w:tcPr>
            <w:tcW w:type="dxa" w:w="2835"/>
            <w:shd w:fill="F8FAFC"/>
          </w:tcPr>
          <w:p>
            <w:r>
              <w:rPr>
                <w:rFonts w:ascii="Calibri" w:hAnsi="Calibri"/>
                <w:b/>
                <w:sz w:val="20"/>
              </w:rPr>
              <w:t>Date Submitted</w:t>
            </w:r>
          </w:p>
        </w:tc>
        <w:tc>
          <w:tcPr>
            <w:tcW w:type="dxa" w:w="6236"/>
          </w:tcPr>
          <w:p>
            <w:r>
              <w:rPr>
                <w:rFonts w:ascii="Calibri" w:hAnsi="Calibri"/>
                <w:color w:val="6B7280"/>
                <w:sz w:val="18"/>
              </w:rPr>
              <w:t xml:space="preserve"> </w:t>
            </w:r>
          </w:p>
        </w:tc>
      </w:tr>
      <w:tr>
        <w:tc>
          <w:tcPr>
            <w:tcW w:type="dxa" w:w="2835"/>
            <w:shd w:fill="F8FAFC"/>
          </w:tcPr>
          <w:p>
            <w:r>
              <w:rPr>
                <w:rFonts w:ascii="Calibri" w:hAnsi="Calibri"/>
                <w:b/>
                <w:color w:val="DC2626"/>
                <w:sz w:val="18"/>
              </w:rPr>
              <w:t>OFFICIAL USE ONLY</w:t>
            </w:r>
          </w:p>
        </w:tc>
        <w:tc>
          <w:tcPr>
            <w:tcW w:type="dxa" w:w="6236"/>
          </w:tcPr>
          <w:p>
            <w:r>
              <w:rPr>
                <w:rFonts w:ascii="Calibri" w:hAnsi="Calibri"/>
                <w:sz w:val="18"/>
              </w:rPr>
              <w:t>Reviewed by: ___________________   Date: __________   ☐ Approved  ☐ Revision</w:t>
            </w:r>
          </w:p>
        </w:tc>
      </w:tr>
    </w:tbl>
    <w:p>
      <w:pPr>
        <w:spacing w:after="40"/>
      </w:pPr>
    </w:p>
    <w:p>
      <w:r>
        <w:rPr>
          <w:rFonts w:ascii="Calibri" w:hAnsi="Calibri"/>
          <w:b/>
          <w:color w:val="1B2A4A"/>
          <w:sz w:val="24"/>
        </w:rPr>
        <w:t>Data Collection &amp; Compilation</w:t>
      </w:r>
    </w:p>
    <w:tbl>
      <w:tblPr>
        <w:tblStyle w:val="TableGrid"/>
        <w:tblW w:type="auto" w:w="0"/>
        <w:jc w:val="center"/>
        <w:tblLook w:firstColumn="1" w:firstRow="1" w:lastColumn="0" w:lastRow="0" w:noHBand="0" w:noVBand="1" w:val="04A0"/>
      </w:tblPr>
      <w:tblGrid>
        <w:gridCol w:w="9072"/>
      </w:tblGrid>
      <w:tr>
        <w:tc>
          <w:tcPr>
            <w:tcW w:type="dxa" w:w="9072"/>
          </w:tcPr>
          <w:p>
            <w:r>
              <w:rPr>
                <w:rFonts w:ascii="Calibri" w:hAnsi="Calibri"/>
                <w:color w:val="6B7280"/>
                <w:sz w:val="20"/>
              </w:rPr>
              <w:t>(</w:t>
            </w:r>
            <w:r>
              <w:rPr>
                <w:rFonts w:ascii="Calibri" w:hAnsi="Calibri"/>
                <w:i/>
                <w:color w:val="6B7280"/>
                <w:sz w:val="20"/>
              </w:rPr>
              <w:t>Describe the data you collected or compiled this quarter. What datasets did you work with? What sources did you use? How many records? What was the data for? Include any data from India Data Portal (IDP).</w:t>
            </w:r>
            <w:r>
              <w:rPr>
                <w:rFonts w:ascii="Calibri" w:hAnsi="Calibri"/>
                <w:color w:val="6B7280"/>
                <w:sz w:val="20"/>
              </w:rPr>
              <w:t>)</w:t>
            </w:r>
          </w:p>
          <w:p/>
          <w:p/>
          <w:p/>
          <w:p/>
          <w:p/>
          <w:p/>
          <w:p/>
          <w:p/>
          <w:p/>
          <w:p/>
          <w:p/>
          <w:p/>
        </w:tc>
      </w:tr>
    </w:tbl>
    <w:p/>
    <w:p>
      <w:r>
        <w:rPr>
          <w:rFonts w:ascii="Calibri" w:hAnsi="Calibri"/>
          <w:b/>
          <w:color w:val="1B2A4A"/>
          <w:sz w:val="24"/>
        </w:rPr>
        <w:t>Research Outputs</w:t>
      </w:r>
    </w:p>
    <w:tbl>
      <w:tblPr>
        <w:tblStyle w:val="TableGrid"/>
        <w:tblW w:type="auto" w:w="0"/>
        <w:jc w:val="center"/>
        <w:tblLook w:firstColumn="1" w:firstRow="1" w:lastColumn="0" w:lastRow="0" w:noHBand="0" w:noVBand="1" w:val="04A0"/>
      </w:tblPr>
      <w:tblGrid>
        <w:gridCol w:w="9072"/>
      </w:tblGrid>
      <w:tr>
        <w:tc>
          <w:tcPr>
            <w:tcW w:type="dxa" w:w="9072"/>
          </w:tcPr>
          <w:p>
            <w:r>
              <w:rPr>
                <w:rFonts w:ascii="Calibri" w:hAnsi="Calibri"/>
                <w:color w:val="6B7280"/>
                <w:sz w:val="20"/>
              </w:rPr>
              <w:t>(</w:t>
            </w:r>
            <w:r>
              <w:rPr>
                <w:rFonts w:ascii="Calibri" w:hAnsi="Calibri"/>
                <w:i/>
                <w:color w:val="6B7280"/>
                <w:sz w:val="20"/>
              </w:rPr>
              <w:t>Describe any research outputs: reports, analyses, dashboards, briefs, or data products. Who were they shared with? What impact did they have? Include any contributions to CDP or DDP.</w:t>
            </w:r>
            <w:r>
              <w:rPr>
                <w:rFonts w:ascii="Calibri" w:hAnsi="Calibri"/>
                <w:color w:val="6B7280"/>
                <w:sz w:val="20"/>
              </w:rPr>
              <w:t>)</w:t>
            </w:r>
          </w:p>
          <w:p/>
          <w:p/>
          <w:p/>
          <w:p/>
          <w:p/>
          <w:p/>
          <w:p/>
          <w:p/>
          <w:p/>
          <w:p/>
          <w:p/>
          <w:p/>
        </w:tc>
      </w:tr>
    </w:tbl>
    <w:p/>
    <w:p>
      <w:r>
        <w:rPr>
          <w:rFonts w:ascii="Calibri" w:hAnsi="Calibri"/>
          <w:b/>
          <w:color w:val="1B2A4A"/>
          <w:sz w:val="24"/>
        </w:rPr>
        <w:t>India Data Portal (IDP) Usage</w:t>
      </w:r>
    </w:p>
    <w:tbl>
      <w:tblPr>
        <w:tblStyle w:val="TableGrid"/>
        <w:tblW w:type="auto" w:w="0"/>
        <w:jc w:val="center"/>
        <w:tblLook w:firstColumn="1" w:firstRow="1" w:lastColumn="0" w:lastRow="0" w:noHBand="0" w:noVBand="1" w:val="04A0"/>
      </w:tblPr>
      <w:tblGrid>
        <w:gridCol w:w="9072"/>
      </w:tblGrid>
      <w:tr>
        <w:tc>
          <w:tcPr>
            <w:tcW w:type="dxa" w:w="9072"/>
          </w:tcPr>
          <w:p>
            <w:r>
              <w:rPr>
                <w:rFonts w:ascii="Calibri" w:hAnsi="Calibri"/>
                <w:color w:val="6B7280"/>
                <w:sz w:val="20"/>
              </w:rPr>
              <w:t>(</w:t>
            </w:r>
            <w:r>
              <w:rPr>
                <w:rFonts w:ascii="Calibri" w:hAnsi="Calibri"/>
                <w:i/>
                <w:color w:val="6B7280"/>
                <w:sz w:val="20"/>
              </w:rPr>
              <w:t>What data did you access from the India Data Portal? What analyses did you perform? What insights did you generate? How did IDP support your district work?</w:t>
            </w:r>
            <w:r>
              <w:rPr>
                <w:rFonts w:ascii="Calibri" w:hAnsi="Calibri"/>
                <w:color w:val="6B7280"/>
                <w:sz w:val="20"/>
              </w:rPr>
              <w:t>)</w:t>
            </w:r>
          </w:p>
          <w:p/>
          <w:p/>
          <w:p/>
          <w:p/>
          <w:p/>
          <w:p/>
          <w:p/>
          <w:p/>
        </w:tc>
      </w:tr>
    </w:tbl>
    <w:tbl>
      <w:tblPr>
        <w:tblStyle w:val="TableGrid"/>
        <w:tblW w:type="auto" w:w="0"/>
        <w:jc w:val="center"/>
        <w:tblLook w:firstColumn="1" w:firstRow="1" w:lastColumn="0" w:lastRow="0" w:noHBand="0" w:noVBand="1" w:val="04A0"/>
      </w:tblPr>
      <w:tblGrid>
        <w:gridCol w:w="3024"/>
        <w:gridCol w:w="3024"/>
        <w:gridCol w:w="3024"/>
      </w:tblGrid>
      <w:tr>
        <w:tc>
          <w:tcPr>
            <w:tcW w:type="dxa" w:w="850"/>
            <w:shd w:fill="1B2A4A"/>
          </w:tcPr>
          <w:p>
            <w:r>
              <w:rPr>
                <w:rFonts w:ascii="Calibri" w:hAnsi="Calibri"/>
                <w:b/>
                <w:color w:val="FFFFFF"/>
                <w:sz w:val="18"/>
              </w:rPr>
              <w:t>Sl.</w:t>
            </w:r>
          </w:p>
        </w:tc>
        <w:tc>
          <w:tcPr>
            <w:tcW w:type="dxa" w:w="4535"/>
            <w:shd w:fill="1B2A4A"/>
          </w:tcPr>
          <w:p>
            <w:r>
              <w:rPr>
                <w:rFonts w:ascii="Calibri" w:hAnsi="Calibri"/>
                <w:b/>
                <w:color w:val="FFFFFF"/>
                <w:sz w:val="18"/>
              </w:rPr>
              <w:t>Source / Document</w:t>
            </w:r>
          </w:p>
        </w:tc>
        <w:tc>
          <w:tcPr>
            <w:tcW w:type="dxa" w:w="3685"/>
            <w:shd w:fill="1B2A4A"/>
          </w:tcPr>
          <w:p>
            <w:r>
              <w:rPr>
                <w:rFonts w:ascii="Calibri" w:hAnsi="Calibri"/>
                <w:b/>
                <w:color w:val="FFFFFF"/>
                <w:sz w:val="18"/>
              </w:rPr>
              <w:t>URL / Details</w:t>
            </w:r>
          </w:p>
        </w:tc>
      </w:tr>
      <w:tr>
        <w:tc>
          <w:tcPr>
            <w:tcW w:type="dxa" w:w="850"/>
          </w:tcPr>
          <w:p>
            <w:r>
              <w:rPr>
                <w:rFonts w:ascii="Calibri" w:hAnsi="Calibri"/>
                <w:sz w:val="18"/>
              </w:rPr>
              <w:t>1</w:t>
            </w:r>
          </w:p>
        </w:tc>
        <w:tc>
          <w:tcPr>
            <w:tcW w:type="dxa" w:w="4535"/>
          </w:tcPr>
          <w:p/>
        </w:tc>
        <w:tc>
          <w:tcPr>
            <w:tcW w:type="dxa" w:w="3685"/>
          </w:tcPr>
          <w:p/>
        </w:tc>
      </w:tr>
      <w:tr>
        <w:tc>
          <w:tcPr>
            <w:tcW w:type="dxa" w:w="850"/>
          </w:tcPr>
          <w:p>
            <w:r>
              <w:rPr>
                <w:rFonts w:ascii="Calibri" w:hAnsi="Calibri"/>
                <w:sz w:val="18"/>
              </w:rPr>
              <w:t>2</w:t>
            </w:r>
          </w:p>
        </w:tc>
        <w:tc>
          <w:tcPr>
            <w:tcW w:type="dxa" w:w="4535"/>
          </w:tcPr>
          <w:p/>
        </w:tc>
        <w:tc>
          <w:tcPr>
            <w:tcW w:type="dxa" w:w="3685"/>
          </w:tcPr>
          <w:p/>
        </w:tc>
      </w:tr>
      <w:tr>
        <w:tc>
          <w:tcPr>
            <w:tcW w:type="dxa" w:w="850"/>
          </w:tcPr>
          <w:p>
            <w:r>
              <w:rPr>
                <w:rFonts w:ascii="Calibri" w:hAnsi="Calibri"/>
                <w:sz w:val="18"/>
              </w:rPr>
              <w:t>3</w:t>
            </w:r>
          </w:p>
        </w:tc>
        <w:tc>
          <w:tcPr>
            <w:tcW w:type="dxa" w:w="4535"/>
          </w:tcPr>
          <w:p/>
        </w:tc>
        <w:tc>
          <w:tcPr>
            <w:tcW w:type="dxa" w:w="3685"/>
          </w:tcPr>
          <w:p/>
        </w:tc>
      </w:tr>
      <w:tr>
        <w:tc>
          <w:tcPr>
            <w:tcW w:type="dxa" w:w="850"/>
          </w:tcPr>
          <w:p>
            <w:r>
              <w:rPr>
                <w:rFonts w:ascii="Calibri" w:hAnsi="Calibri"/>
                <w:sz w:val="18"/>
              </w:rPr>
              <w:t>4</w:t>
            </w:r>
          </w:p>
        </w:tc>
        <w:tc>
          <w:tcPr>
            <w:tcW w:type="dxa" w:w="4535"/>
          </w:tcPr>
          <w:p/>
        </w:tc>
        <w:tc>
          <w:tcPr>
            <w:tcW w:type="dxa" w:w="3685"/>
          </w:tcPr>
          <w:p/>
        </w:tc>
      </w:tr>
      <w:tr>
        <w:tc>
          <w:tcPr>
            <w:tcW w:type="dxa" w:w="850"/>
          </w:tcPr>
          <w:p>
            <w:r>
              <w:rPr>
                <w:rFonts w:ascii="Calibri" w:hAnsi="Calibri"/>
                <w:sz w:val="18"/>
              </w:rPr>
              <w:t>5</w:t>
            </w:r>
          </w:p>
        </w:tc>
        <w:tc>
          <w:tcPr>
            <w:tcW w:type="dxa" w:w="4535"/>
          </w:tcPr>
          <w:p/>
        </w:tc>
        <w:tc>
          <w:tcPr>
            <w:tcW w:type="dxa" w:w="3685"/>
          </w:tcPr>
          <w:p/>
        </w:tc>
      </w:tr>
    </w:tbl>
    <w:p>
      <w:r>
        <w:br w:type="page"/>
      </w:r>
    </w:p>
    <w:tbl>
      <w:tblPr>
        <w:tblStyle w:val="TableGrid"/>
        <w:tblW w:type="auto" w:w="0"/>
        <w:jc w:val="center"/>
        <w:tblLook w:firstColumn="1" w:firstRow="1" w:lastColumn="0" w:lastRow="0" w:noHBand="0" w:noVBand="1" w:val="04A0"/>
      </w:tblPr>
      <w:tblGrid>
        <w:gridCol w:w="4536"/>
        <w:gridCol w:w="4536"/>
      </w:tblGrid>
      <w:tr>
        <w:tc>
          <w:tcPr>
            <w:tcW w:type="dxa" w:w="6236"/>
            <w:shd w:fill="1B2A4A"/>
          </w:tcPr>
          <w:p>
            <w:pPr>
              <w:spacing w:before="160"/>
            </w:pPr>
            <w:r>
              <w:rPr>
                <w:rFonts w:ascii="Calibri" w:hAnsi="Calibri"/>
                <w:b/>
                <w:color w:val="FFFFFF"/>
                <w:sz w:val="18"/>
              </w:rPr>
              <w:t>MEGHALAYA INSTITUTE OF GOVERNANCE</w:t>
            </w:r>
          </w:p>
          <w:p>
            <w:r>
              <w:rPr>
                <w:rFonts w:ascii="Calibri" w:hAnsi="Calibri"/>
                <w:color w:val="93C5FD"/>
                <w:sz w:val="16"/>
              </w:rPr>
              <w:t>Meghalaya District Research Fellowship</w:t>
            </w:r>
          </w:p>
          <w:p>
            <w:pPr>
              <w:spacing w:before="80" w:after="120"/>
            </w:pPr>
            <w:r>
              <w:rPr>
                <w:rFonts w:ascii="Calibri" w:hAnsi="Calibri"/>
                <w:b/>
                <w:color w:val="FFFFFF"/>
                <w:sz w:val="32"/>
              </w:rPr>
              <w:t>LMS &amp; CAPACITY BUILDING</w:t>
            </w:r>
          </w:p>
          <w:p>
            <w:r>
              <w:rPr>
                <w:rFonts w:ascii="Calibri" w:hAnsi="Calibri"/>
                <w:color w:val="93C5FD"/>
                <w:sz w:val="16"/>
              </w:rPr>
              <w:t>ISB LMS · iGOT · Monthly sessions · Residencies · Training</w:t>
            </w:r>
          </w:p>
        </w:tc>
        <w:tc>
          <w:tcPr>
            <w:tcW w:type="dxa" w:w="2835"/>
            <w:shd w:fill="2563EB"/>
          </w:tcPr>
          <w:p>
            <w:pPr>
              <w:spacing w:before="280"/>
              <w:jc w:val="center"/>
            </w:pPr>
            <w:r>
              <w:rPr>
                <w:rFonts w:ascii="Calibri" w:hAnsi="Calibri"/>
                <w:b/>
                <w:color w:val="FFFFFF"/>
                <w:sz w:val="44"/>
              </w:rPr>
              <w:t>LC</w:t>
            </w:r>
          </w:p>
          <w:p>
            <w:pPr>
              <w:jc w:val="center"/>
            </w:pPr>
            <w:r>
              <w:rPr>
                <w:rFonts w:ascii="Calibri" w:hAnsi="Calibri"/>
                <w:b/>
                <w:color w:val="DBEAFE"/>
                <w:sz w:val="16"/>
              </w:rPr>
              <w:t>DOCUMENT ID</w:t>
            </w:r>
          </w:p>
          <w:p>
            <w:pPr>
              <w:jc w:val="center"/>
            </w:pPr>
            <w:r>
              <w:rPr>
                <w:rFonts w:ascii="Calibri" w:hAnsi="Calibri"/>
                <w:color w:val="DBEAFE"/>
                <w:sz w:val="16"/>
              </w:rPr>
              <w:t>MDRF-2026-Q_-XX-###</w:t>
            </w:r>
          </w:p>
          <w:p>
            <w:pPr>
              <w:jc w:val="center"/>
            </w:pPr>
            <w:r>
              <w:rPr>
                <w:rFonts w:ascii="Calibri" w:hAnsi="Calibri"/>
                <w:color w:val="93C5FD"/>
                <w:sz w:val="14"/>
              </w:rPr>
              <w:t>Assigned by MIG on receipt</w:t>
            </w:r>
          </w:p>
        </w:tc>
      </w:tr>
    </w:tbl>
    <w:p>
      <w:pPr>
        <w:spacing w:after="40"/>
      </w:pPr>
    </w:p>
    <w:tbl>
      <w:tblPr>
        <w:tblStyle w:val="TableGrid"/>
        <w:tblW w:type="auto" w:w="0"/>
        <w:jc w:val="center"/>
        <w:tblLook w:firstColumn="1" w:firstRow="1" w:lastColumn="0" w:lastRow="0" w:noHBand="0" w:noVBand="1" w:val="04A0"/>
      </w:tblPr>
      <w:tblGrid>
        <w:gridCol w:w="4536"/>
        <w:gridCol w:w="4536"/>
      </w:tblGrid>
      <w:tr>
        <w:tc>
          <w:tcPr>
            <w:tcW w:type="dxa" w:w="2835"/>
            <w:shd w:fill="F8FAFC"/>
          </w:tcPr>
          <w:p>
            <w:r>
              <w:rPr>
                <w:rFonts w:ascii="Calibri" w:hAnsi="Calibri"/>
                <w:b/>
                <w:sz w:val="20"/>
              </w:rPr>
              <w:t>MDRF Fellow</w:t>
            </w:r>
          </w:p>
        </w:tc>
        <w:tc>
          <w:tcPr>
            <w:tcW w:type="dxa" w:w="6236"/>
          </w:tcPr>
          <w:p>
            <w:r>
              <w:rPr>
                <w:rFonts w:ascii="Calibri" w:hAnsi="Calibri"/>
                <w:color w:val="6B7280"/>
                <w:sz w:val="18"/>
              </w:rPr>
              <w:t xml:space="preserve">  Your name</w:t>
            </w:r>
          </w:p>
        </w:tc>
      </w:tr>
      <w:tr>
        <w:tc>
          <w:tcPr>
            <w:tcW w:type="dxa" w:w="2835"/>
            <w:shd w:fill="F8FAFC"/>
          </w:tcPr>
          <w:p>
            <w:r>
              <w:rPr>
                <w:rFonts w:ascii="Calibri" w:hAnsi="Calibri"/>
                <w:b/>
                <w:sz w:val="20"/>
              </w:rPr>
              <w:t>District</w:t>
            </w:r>
          </w:p>
        </w:tc>
        <w:tc>
          <w:tcPr>
            <w:tcW w:type="dxa" w:w="6236"/>
          </w:tcPr>
          <w:p>
            <w:r>
              <w:rPr>
                <w:rFonts w:ascii="Calibri" w:hAnsi="Calibri"/>
                <w:color w:val="6B7280"/>
                <w:sz w:val="18"/>
              </w:rPr>
              <w:t xml:space="preserve"> </w:t>
            </w:r>
          </w:p>
        </w:tc>
      </w:tr>
      <w:tr>
        <w:tc>
          <w:tcPr>
            <w:tcW w:type="dxa" w:w="2835"/>
            <w:shd w:fill="F8FAFC"/>
          </w:tcPr>
          <w:p>
            <w:r>
              <w:rPr>
                <w:rFonts w:ascii="Calibri" w:hAnsi="Calibri"/>
                <w:b/>
                <w:sz w:val="20"/>
              </w:rPr>
              <w:t>Quarter</w:t>
            </w:r>
          </w:p>
        </w:tc>
        <w:tc>
          <w:tcPr>
            <w:tcW w:type="dxa" w:w="6236"/>
          </w:tcPr>
          <w:p>
            <w:r>
              <w:rPr>
                <w:rFonts w:ascii="Calibri" w:hAnsi="Calibri"/>
                <w:color w:val="6B7280"/>
                <w:sz w:val="18"/>
              </w:rPr>
              <w:t xml:space="preserve"> </w:t>
            </w:r>
          </w:p>
        </w:tc>
      </w:tr>
      <w:tr>
        <w:tc>
          <w:tcPr>
            <w:tcW w:type="dxa" w:w="2835"/>
            <w:shd w:fill="F8FAFC"/>
          </w:tcPr>
          <w:p>
            <w:r>
              <w:rPr>
                <w:rFonts w:ascii="Calibri" w:hAnsi="Calibri"/>
                <w:b/>
                <w:sz w:val="20"/>
              </w:rPr>
              <w:t>Date Submitted</w:t>
            </w:r>
          </w:p>
        </w:tc>
        <w:tc>
          <w:tcPr>
            <w:tcW w:type="dxa" w:w="6236"/>
          </w:tcPr>
          <w:p>
            <w:r>
              <w:rPr>
                <w:rFonts w:ascii="Calibri" w:hAnsi="Calibri"/>
                <w:color w:val="6B7280"/>
                <w:sz w:val="18"/>
              </w:rPr>
              <w:t xml:space="preserve"> </w:t>
            </w:r>
          </w:p>
        </w:tc>
      </w:tr>
      <w:tr>
        <w:tc>
          <w:tcPr>
            <w:tcW w:type="dxa" w:w="2835"/>
            <w:shd w:fill="F8FAFC"/>
          </w:tcPr>
          <w:p>
            <w:r>
              <w:rPr>
                <w:rFonts w:ascii="Calibri" w:hAnsi="Calibri"/>
                <w:b/>
                <w:color w:val="DC2626"/>
                <w:sz w:val="18"/>
              </w:rPr>
              <w:t>OFFICIAL USE ONLY</w:t>
            </w:r>
          </w:p>
        </w:tc>
        <w:tc>
          <w:tcPr>
            <w:tcW w:type="dxa" w:w="6236"/>
          </w:tcPr>
          <w:p>
            <w:r>
              <w:rPr>
                <w:rFonts w:ascii="Calibri" w:hAnsi="Calibri"/>
                <w:sz w:val="18"/>
              </w:rPr>
              <w:t>Reviewed by: ___________________   Date: __________   ☐ Approved  ☐ Revision</w:t>
            </w:r>
          </w:p>
        </w:tc>
      </w:tr>
    </w:tbl>
    <w:p>
      <w:pPr>
        <w:spacing w:after="40"/>
      </w:pPr>
    </w:p>
    <w:p>
      <w:r>
        <w:rPr>
          <w:rFonts w:ascii="Calibri" w:hAnsi="Calibri"/>
          <w:b/>
          <w:color w:val="1B2A4A"/>
          <w:sz w:val="24"/>
        </w:rPr>
        <w:t>LMS Coursework (ISB + iGOT)</w:t>
      </w:r>
    </w:p>
    <w:tbl>
      <w:tblPr>
        <w:tblStyle w:val="TableGrid"/>
        <w:tblW w:type="auto" w:w="0"/>
        <w:jc w:val="center"/>
        <w:tblLook w:firstColumn="1" w:firstRow="1" w:lastColumn="0" w:lastRow="0" w:noHBand="0" w:noVBand="1" w:val="04A0"/>
      </w:tblPr>
      <w:tblGrid>
        <w:gridCol w:w="9072"/>
      </w:tblGrid>
      <w:tr>
        <w:tc>
          <w:tcPr>
            <w:tcW w:type="dxa" w:w="9072"/>
          </w:tcPr>
          <w:p>
            <w:r>
              <w:rPr>
                <w:rFonts w:ascii="Calibri" w:hAnsi="Calibri"/>
                <w:color w:val="6B7280"/>
                <w:sz w:val="20"/>
              </w:rPr>
              <w:t>(</w:t>
            </w:r>
            <w:r>
              <w:rPr>
                <w:rFonts w:ascii="Calibri" w:hAnsi="Calibri"/>
                <w:i/>
                <w:color w:val="6B7280"/>
                <w:sz w:val="20"/>
              </w:rPr>
              <w:t>List the LMS courses you enrolled in or completed this quarter. Include: course name, platform (ISB LMS / iGOT), status (enrolled / in progress / completed), and any assessment scores. Courses may cover: climate change, India Data Portal, team building, leadership, psychometric tools, public policy fundamentals, etc.</w:t>
            </w:r>
            <w:r>
              <w:rPr>
                <w:rFonts w:ascii="Calibri" w:hAnsi="Calibri"/>
                <w:color w:val="6B7280"/>
                <w:sz w:val="20"/>
              </w:rPr>
              <w:t>)</w:t>
            </w:r>
          </w:p>
          <w:p/>
          <w:p/>
          <w:p/>
          <w:p/>
          <w:p/>
          <w:p/>
          <w:p/>
          <w:p/>
          <w:p/>
          <w:p/>
        </w:tc>
      </w:tr>
    </w:tbl>
    <w:p/>
    <w:p>
      <w:r>
        <w:rPr>
          <w:rFonts w:ascii="Calibri" w:hAnsi="Calibri"/>
          <w:b/>
          <w:color w:val="1B2A4A"/>
          <w:sz w:val="24"/>
        </w:rPr>
        <w:t>Monthly Live Sessions</w:t>
      </w:r>
    </w:p>
    <w:tbl>
      <w:tblPr>
        <w:tblStyle w:val="TableGrid"/>
        <w:tblW w:type="auto" w:w="0"/>
        <w:jc w:val="center"/>
        <w:tblLook w:firstColumn="1" w:firstRow="1" w:lastColumn="0" w:lastRow="0" w:noHBand="0" w:noVBand="1" w:val="04A0"/>
      </w:tblPr>
      <w:tblGrid>
        <w:gridCol w:w="9072"/>
      </w:tblGrid>
      <w:tr>
        <w:tc>
          <w:tcPr>
            <w:tcW w:type="dxa" w:w="9072"/>
          </w:tcPr>
          <w:p>
            <w:r>
              <w:rPr>
                <w:rFonts w:ascii="Calibri" w:hAnsi="Calibri"/>
                <w:color w:val="6B7280"/>
                <w:sz w:val="20"/>
              </w:rPr>
              <w:t>(</w:t>
            </w:r>
            <w:r>
              <w:rPr>
                <w:rFonts w:ascii="Calibri" w:hAnsi="Calibri"/>
                <w:i/>
                <w:color w:val="6B7280"/>
                <w:sz w:val="20"/>
              </w:rPr>
              <w:t>Record the monthly live online sessions you attended. Sessions are compulsory, held once a month (e.g., first Wednesday at 5:00 PM). Include: date, topic/theme, speaker, and key takeaways. Sessions may cover CDP, DDP, blog writing, capacity building, or feedback from MBDA.</w:t>
            </w:r>
            <w:r>
              <w:rPr>
                <w:rFonts w:ascii="Calibri" w:hAnsi="Calibri"/>
                <w:color w:val="6B7280"/>
                <w:sz w:val="20"/>
              </w:rPr>
              <w:t>)</w:t>
            </w:r>
          </w:p>
          <w:p/>
          <w:p/>
          <w:p/>
          <w:p/>
          <w:p/>
          <w:p/>
          <w:p/>
          <w:p/>
          <w:p/>
          <w:p/>
        </w:tc>
      </w:tr>
    </w:tbl>
    <w:p/>
    <w:p>
      <w:r>
        <w:rPr>
          <w:rFonts w:ascii="Calibri" w:hAnsi="Calibri"/>
          <w:b/>
          <w:color w:val="1B2A4A"/>
          <w:sz w:val="24"/>
        </w:rPr>
        <w:t>Residencies</w:t>
      </w:r>
    </w:p>
    <w:tbl>
      <w:tblPr>
        <w:tblStyle w:val="TableGrid"/>
        <w:tblW w:type="auto" w:w="0"/>
        <w:jc w:val="center"/>
        <w:tblLook w:firstColumn="1" w:firstRow="1" w:lastColumn="0" w:lastRow="0" w:noHBand="0" w:noVBand="1" w:val="04A0"/>
      </w:tblPr>
      <w:tblGrid>
        <w:gridCol w:w="9072"/>
      </w:tblGrid>
      <w:tr>
        <w:tc>
          <w:tcPr>
            <w:tcW w:type="dxa" w:w="9072"/>
          </w:tcPr>
          <w:p>
            <w:r>
              <w:rPr>
                <w:rFonts w:ascii="Calibri" w:hAnsi="Calibri"/>
                <w:color w:val="6B7280"/>
                <w:sz w:val="20"/>
              </w:rPr>
              <w:t>(</w:t>
            </w:r>
            <w:r>
              <w:rPr>
                <w:rFonts w:ascii="Calibri" w:hAnsi="Calibri"/>
                <w:i/>
                <w:color w:val="6B7280"/>
                <w:sz w:val="20"/>
              </w:rPr>
              <w:t>If you attended a residency this quarter, describe it. Residencies are 3–4 days long, held at ISB campus (Hyderabad or Mohali) or Shillong. Include: location, dates, key sessions/workshops, learnings, and networking. Four residencies over 2 years: twice at ISB, twice at Shillong.</w:t>
            </w:r>
            <w:r>
              <w:rPr>
                <w:rFonts w:ascii="Calibri" w:hAnsi="Calibri"/>
                <w:color w:val="6B7280"/>
                <w:sz w:val="20"/>
              </w:rPr>
              <w:t>)</w:t>
            </w:r>
          </w:p>
          <w:p/>
          <w:p/>
          <w:p/>
          <w:p/>
          <w:p/>
          <w:p/>
          <w:p/>
          <w:p/>
          <w:p/>
          <w:p/>
        </w:tc>
      </w:tr>
    </w:tbl>
    <w:p/>
    <w:p>
      <w:r>
        <w:rPr>
          <w:rFonts w:ascii="Calibri" w:hAnsi="Calibri"/>
          <w:b/>
          <w:color w:val="1B2A4A"/>
          <w:sz w:val="24"/>
        </w:rPr>
        <w:t>Blog Writing &amp; Communication</w:t>
      </w:r>
    </w:p>
    <w:tbl>
      <w:tblPr>
        <w:tblStyle w:val="TableGrid"/>
        <w:tblW w:type="auto" w:w="0"/>
        <w:jc w:val="center"/>
        <w:tblLook w:firstColumn="1" w:firstRow="1" w:lastColumn="0" w:lastRow="0" w:noHBand="0" w:noVBand="1" w:val="04A0"/>
      </w:tblPr>
      <w:tblGrid>
        <w:gridCol w:w="9072"/>
      </w:tblGrid>
      <w:tr>
        <w:tc>
          <w:tcPr>
            <w:tcW w:type="dxa" w:w="9072"/>
          </w:tcPr>
          <w:p>
            <w:r>
              <w:rPr>
                <w:rFonts w:ascii="Calibri" w:hAnsi="Calibri"/>
                <w:color w:val="6B7280"/>
                <w:sz w:val="20"/>
              </w:rPr>
              <w:t>(</w:t>
            </w:r>
            <w:r>
              <w:rPr>
                <w:rFonts w:ascii="Calibri" w:hAnsi="Calibri"/>
                <w:i/>
                <w:color w:val="6B7280"/>
                <w:sz w:val="20"/>
              </w:rPr>
              <w:t>List any blogs, articles, or communication pieces you wrote this quarter. Blog writing is part of capacity building. Include: title, topic, where published, and any feedback received.</w:t>
            </w:r>
            <w:r>
              <w:rPr>
                <w:rFonts w:ascii="Calibri" w:hAnsi="Calibri"/>
                <w:color w:val="6B7280"/>
                <w:sz w:val="20"/>
              </w:rPr>
              <w:t>)</w:t>
            </w:r>
          </w:p>
          <w:p/>
          <w:p/>
          <w:p/>
          <w:p/>
          <w:p/>
          <w:p/>
          <w:p/>
          <w:p/>
        </w:tc>
      </w:tr>
    </w:tbl>
    <w:p/>
    <w:p>
      <w:r>
        <w:rPr>
          <w:rFonts w:ascii="Calibri" w:hAnsi="Calibri"/>
          <w:b/>
          <w:color w:val="1B2A4A"/>
          <w:sz w:val="24"/>
        </w:rPr>
        <w:t>Induction / Immersion Programme</w:t>
      </w:r>
    </w:p>
    <w:tbl>
      <w:tblPr>
        <w:tblStyle w:val="TableGrid"/>
        <w:tblW w:type="auto" w:w="0"/>
        <w:jc w:val="center"/>
        <w:tblLook w:firstColumn="1" w:firstRow="1" w:lastColumn="0" w:lastRow="0" w:noHBand="0" w:noVBand="1" w:val="04A0"/>
      </w:tblPr>
      <w:tblGrid>
        <w:gridCol w:w="9072"/>
      </w:tblGrid>
      <w:tr>
        <w:tc>
          <w:tcPr>
            <w:tcW w:type="dxa" w:w="9072"/>
          </w:tcPr>
          <w:p>
            <w:r>
              <w:rPr>
                <w:rFonts w:ascii="Calibri" w:hAnsi="Calibri"/>
                <w:color w:val="6B7280"/>
                <w:sz w:val="20"/>
              </w:rPr>
              <w:t>(</w:t>
            </w:r>
            <w:r>
              <w:rPr>
                <w:rFonts w:ascii="Calibri" w:hAnsi="Calibri"/>
                <w:i/>
                <w:color w:val="6B7280"/>
                <w:sz w:val="20"/>
              </w:rPr>
              <w:t>If you participated in an induction or immersion programme (10 days, Shillong), describe your experience. Monday–Friday classes, Saturday excursion, Sunday off. Focus on bonding, knowing fellow fellows, capacity building.</w:t>
            </w:r>
            <w:r>
              <w:rPr>
                <w:rFonts w:ascii="Calibri" w:hAnsi="Calibri"/>
                <w:color w:val="6B7280"/>
                <w:sz w:val="20"/>
              </w:rPr>
              <w:t>)</w:t>
            </w:r>
          </w:p>
          <w:p/>
          <w:p/>
          <w:p/>
          <w:p/>
          <w:p/>
          <w:p/>
          <w:p/>
          <w:p/>
        </w:tc>
      </w:tr>
    </w:tbl>
    <w:tbl>
      <w:tblPr>
        <w:tblStyle w:val="TableGrid"/>
        <w:tblW w:type="auto" w:w="0"/>
        <w:jc w:val="center"/>
        <w:tblLook w:firstColumn="1" w:firstRow="1" w:lastColumn="0" w:lastRow="0" w:noHBand="0" w:noVBand="1" w:val="04A0"/>
      </w:tblPr>
      <w:tblGrid>
        <w:gridCol w:w="3024"/>
        <w:gridCol w:w="3024"/>
        <w:gridCol w:w="3024"/>
      </w:tblGrid>
      <w:tr>
        <w:tc>
          <w:tcPr>
            <w:tcW w:type="dxa" w:w="850"/>
            <w:shd w:fill="1B2A4A"/>
          </w:tcPr>
          <w:p>
            <w:r>
              <w:rPr>
                <w:rFonts w:ascii="Calibri" w:hAnsi="Calibri"/>
                <w:b/>
                <w:color w:val="FFFFFF"/>
                <w:sz w:val="18"/>
              </w:rPr>
              <w:t>Sl.</w:t>
            </w:r>
          </w:p>
        </w:tc>
        <w:tc>
          <w:tcPr>
            <w:tcW w:type="dxa" w:w="4535"/>
            <w:shd w:fill="1B2A4A"/>
          </w:tcPr>
          <w:p>
            <w:r>
              <w:rPr>
                <w:rFonts w:ascii="Calibri" w:hAnsi="Calibri"/>
                <w:b/>
                <w:color w:val="FFFFFF"/>
                <w:sz w:val="18"/>
              </w:rPr>
              <w:t>Source / Document</w:t>
            </w:r>
          </w:p>
        </w:tc>
        <w:tc>
          <w:tcPr>
            <w:tcW w:type="dxa" w:w="3685"/>
            <w:shd w:fill="1B2A4A"/>
          </w:tcPr>
          <w:p>
            <w:r>
              <w:rPr>
                <w:rFonts w:ascii="Calibri" w:hAnsi="Calibri"/>
                <w:b/>
                <w:color w:val="FFFFFF"/>
                <w:sz w:val="18"/>
              </w:rPr>
              <w:t>URL / Details</w:t>
            </w:r>
          </w:p>
        </w:tc>
      </w:tr>
      <w:tr>
        <w:tc>
          <w:tcPr>
            <w:tcW w:type="dxa" w:w="850"/>
          </w:tcPr>
          <w:p>
            <w:r>
              <w:rPr>
                <w:rFonts w:ascii="Calibri" w:hAnsi="Calibri"/>
                <w:sz w:val="18"/>
              </w:rPr>
              <w:t>1</w:t>
            </w:r>
          </w:p>
        </w:tc>
        <w:tc>
          <w:tcPr>
            <w:tcW w:type="dxa" w:w="4535"/>
          </w:tcPr>
          <w:p/>
        </w:tc>
        <w:tc>
          <w:tcPr>
            <w:tcW w:type="dxa" w:w="3685"/>
          </w:tcPr>
          <w:p/>
        </w:tc>
      </w:tr>
      <w:tr>
        <w:tc>
          <w:tcPr>
            <w:tcW w:type="dxa" w:w="850"/>
          </w:tcPr>
          <w:p>
            <w:r>
              <w:rPr>
                <w:rFonts w:ascii="Calibri" w:hAnsi="Calibri"/>
                <w:sz w:val="18"/>
              </w:rPr>
              <w:t>2</w:t>
            </w:r>
          </w:p>
        </w:tc>
        <w:tc>
          <w:tcPr>
            <w:tcW w:type="dxa" w:w="4535"/>
          </w:tcPr>
          <w:p/>
        </w:tc>
        <w:tc>
          <w:tcPr>
            <w:tcW w:type="dxa" w:w="3685"/>
          </w:tcPr>
          <w:p/>
        </w:tc>
      </w:tr>
      <w:tr>
        <w:tc>
          <w:tcPr>
            <w:tcW w:type="dxa" w:w="850"/>
          </w:tcPr>
          <w:p>
            <w:r>
              <w:rPr>
                <w:rFonts w:ascii="Calibri" w:hAnsi="Calibri"/>
                <w:sz w:val="18"/>
              </w:rPr>
              <w:t>3</w:t>
            </w:r>
          </w:p>
        </w:tc>
        <w:tc>
          <w:tcPr>
            <w:tcW w:type="dxa" w:w="4535"/>
          </w:tcPr>
          <w:p/>
        </w:tc>
        <w:tc>
          <w:tcPr>
            <w:tcW w:type="dxa" w:w="3685"/>
          </w:tcPr>
          <w:p/>
        </w:tc>
      </w:tr>
      <w:tr>
        <w:tc>
          <w:tcPr>
            <w:tcW w:type="dxa" w:w="850"/>
          </w:tcPr>
          <w:p>
            <w:r>
              <w:rPr>
                <w:rFonts w:ascii="Calibri" w:hAnsi="Calibri"/>
                <w:sz w:val="18"/>
              </w:rPr>
              <w:t>4</w:t>
            </w:r>
          </w:p>
        </w:tc>
        <w:tc>
          <w:tcPr>
            <w:tcW w:type="dxa" w:w="4535"/>
          </w:tcPr>
          <w:p/>
        </w:tc>
        <w:tc>
          <w:tcPr>
            <w:tcW w:type="dxa" w:w="3685"/>
          </w:tcPr>
          <w:p/>
        </w:tc>
      </w:tr>
      <w:tr>
        <w:tc>
          <w:tcPr>
            <w:tcW w:type="dxa" w:w="850"/>
          </w:tcPr>
          <w:p>
            <w:r>
              <w:rPr>
                <w:rFonts w:ascii="Calibri" w:hAnsi="Calibri"/>
                <w:sz w:val="18"/>
              </w:rPr>
              <w:t>5</w:t>
            </w:r>
          </w:p>
        </w:tc>
        <w:tc>
          <w:tcPr>
            <w:tcW w:type="dxa" w:w="4535"/>
          </w:tcPr>
          <w:p/>
        </w:tc>
        <w:tc>
          <w:tcPr>
            <w:tcW w:type="dxa" w:w="3685"/>
          </w:tcPr>
          <w:p/>
        </w:tc>
      </w:tr>
    </w:tbl>
    <w:p>
      <w:r>
        <w:br w:type="page"/>
      </w:r>
    </w:p>
    <w:tbl>
      <w:tblPr>
        <w:tblStyle w:val="TableGrid"/>
        <w:tblW w:type="auto" w:w="0"/>
        <w:jc w:val="center"/>
        <w:tblLook w:firstColumn="1" w:firstRow="1" w:lastColumn="0" w:lastRow="0" w:noHBand="0" w:noVBand="1" w:val="04A0"/>
      </w:tblPr>
      <w:tblGrid>
        <w:gridCol w:w="4536"/>
        <w:gridCol w:w="4536"/>
      </w:tblGrid>
      <w:tr>
        <w:tc>
          <w:tcPr>
            <w:tcW w:type="dxa" w:w="6236"/>
            <w:shd w:fill="1B2A4A"/>
          </w:tcPr>
          <w:p>
            <w:pPr>
              <w:spacing w:before="160"/>
            </w:pPr>
            <w:r>
              <w:rPr>
                <w:rFonts w:ascii="Calibri" w:hAnsi="Calibri"/>
                <w:b/>
                <w:color w:val="FFFFFF"/>
                <w:sz w:val="18"/>
              </w:rPr>
              <w:t>MEGHALAYA INSTITUTE OF GOVERNANCE</w:t>
            </w:r>
          </w:p>
          <w:p>
            <w:r>
              <w:rPr>
                <w:rFonts w:ascii="Calibri" w:hAnsi="Calibri"/>
                <w:color w:val="93C5FD"/>
                <w:sz w:val="16"/>
              </w:rPr>
              <w:t>Meghalaya District Research Fellowship</w:t>
            </w:r>
          </w:p>
          <w:p>
            <w:pPr>
              <w:spacing w:before="80" w:after="120"/>
            </w:pPr>
            <w:r>
              <w:rPr>
                <w:rFonts w:ascii="Calibri" w:hAnsi="Calibri"/>
                <w:b/>
                <w:color w:val="FFFFFF"/>
                <w:sz w:val="32"/>
              </w:rPr>
              <w:t>CHALLENGES &amp; SUPPORT</w:t>
            </w:r>
          </w:p>
          <w:p>
            <w:r>
              <w:rPr>
                <w:rFonts w:ascii="Calibri" w:hAnsi="Calibri"/>
                <w:color w:val="93C5FD"/>
                <w:sz w:val="16"/>
              </w:rPr>
              <w:t>Issues faced · Escalations · Support needed</w:t>
            </w:r>
          </w:p>
        </w:tc>
        <w:tc>
          <w:tcPr>
            <w:tcW w:type="dxa" w:w="2835"/>
            <w:shd w:fill="2563EB"/>
          </w:tcPr>
          <w:p>
            <w:pPr>
              <w:spacing w:before="280"/>
              <w:jc w:val="center"/>
            </w:pPr>
            <w:r>
              <w:rPr>
                <w:rFonts w:ascii="Calibri" w:hAnsi="Calibri"/>
                <w:b/>
                <w:color w:val="FFFFFF"/>
                <w:sz w:val="44"/>
              </w:rPr>
              <w:t>SU</w:t>
            </w:r>
          </w:p>
          <w:p>
            <w:pPr>
              <w:jc w:val="center"/>
            </w:pPr>
            <w:r>
              <w:rPr>
                <w:rFonts w:ascii="Calibri" w:hAnsi="Calibri"/>
                <w:b/>
                <w:color w:val="DBEAFE"/>
                <w:sz w:val="16"/>
              </w:rPr>
              <w:t>DOCUMENT ID</w:t>
            </w:r>
          </w:p>
          <w:p>
            <w:pPr>
              <w:jc w:val="center"/>
            </w:pPr>
            <w:r>
              <w:rPr>
                <w:rFonts w:ascii="Calibri" w:hAnsi="Calibri"/>
                <w:color w:val="DBEAFE"/>
                <w:sz w:val="16"/>
              </w:rPr>
              <w:t>MDRF-2026-Q_-XX-###</w:t>
            </w:r>
          </w:p>
          <w:p>
            <w:pPr>
              <w:jc w:val="center"/>
            </w:pPr>
            <w:r>
              <w:rPr>
                <w:rFonts w:ascii="Calibri" w:hAnsi="Calibri"/>
                <w:color w:val="93C5FD"/>
                <w:sz w:val="14"/>
              </w:rPr>
              <w:t>Assigned by MIG on receipt</w:t>
            </w:r>
          </w:p>
        </w:tc>
      </w:tr>
    </w:tbl>
    <w:p>
      <w:pPr>
        <w:spacing w:after="40"/>
      </w:pPr>
    </w:p>
    <w:tbl>
      <w:tblPr>
        <w:tblStyle w:val="TableGrid"/>
        <w:tblW w:type="auto" w:w="0"/>
        <w:jc w:val="center"/>
        <w:tblLook w:firstColumn="1" w:firstRow="1" w:lastColumn="0" w:lastRow="0" w:noHBand="0" w:noVBand="1" w:val="04A0"/>
      </w:tblPr>
      <w:tblGrid>
        <w:gridCol w:w="4536"/>
        <w:gridCol w:w="4536"/>
      </w:tblGrid>
      <w:tr>
        <w:tc>
          <w:tcPr>
            <w:tcW w:type="dxa" w:w="2835"/>
            <w:shd w:fill="F8FAFC"/>
          </w:tcPr>
          <w:p>
            <w:r>
              <w:rPr>
                <w:rFonts w:ascii="Calibri" w:hAnsi="Calibri"/>
                <w:b/>
                <w:sz w:val="20"/>
              </w:rPr>
              <w:t>MDRF Fellow</w:t>
            </w:r>
          </w:p>
        </w:tc>
        <w:tc>
          <w:tcPr>
            <w:tcW w:type="dxa" w:w="6236"/>
          </w:tcPr>
          <w:p>
            <w:r>
              <w:rPr>
                <w:rFonts w:ascii="Calibri" w:hAnsi="Calibri"/>
                <w:color w:val="6B7280"/>
                <w:sz w:val="18"/>
              </w:rPr>
              <w:t xml:space="preserve">  Your name</w:t>
            </w:r>
          </w:p>
        </w:tc>
      </w:tr>
      <w:tr>
        <w:tc>
          <w:tcPr>
            <w:tcW w:type="dxa" w:w="2835"/>
            <w:shd w:fill="F8FAFC"/>
          </w:tcPr>
          <w:p>
            <w:r>
              <w:rPr>
                <w:rFonts w:ascii="Calibri" w:hAnsi="Calibri"/>
                <w:b/>
                <w:sz w:val="20"/>
              </w:rPr>
              <w:t>District</w:t>
            </w:r>
          </w:p>
        </w:tc>
        <w:tc>
          <w:tcPr>
            <w:tcW w:type="dxa" w:w="6236"/>
          </w:tcPr>
          <w:p>
            <w:r>
              <w:rPr>
                <w:rFonts w:ascii="Calibri" w:hAnsi="Calibri"/>
                <w:color w:val="6B7280"/>
                <w:sz w:val="18"/>
              </w:rPr>
              <w:t xml:space="preserve"> </w:t>
            </w:r>
          </w:p>
        </w:tc>
      </w:tr>
      <w:tr>
        <w:tc>
          <w:tcPr>
            <w:tcW w:type="dxa" w:w="2835"/>
            <w:shd w:fill="F8FAFC"/>
          </w:tcPr>
          <w:p>
            <w:r>
              <w:rPr>
                <w:rFonts w:ascii="Calibri" w:hAnsi="Calibri"/>
                <w:b/>
                <w:sz w:val="20"/>
              </w:rPr>
              <w:t>Quarter</w:t>
            </w:r>
          </w:p>
        </w:tc>
        <w:tc>
          <w:tcPr>
            <w:tcW w:type="dxa" w:w="6236"/>
          </w:tcPr>
          <w:p>
            <w:r>
              <w:rPr>
                <w:rFonts w:ascii="Calibri" w:hAnsi="Calibri"/>
                <w:color w:val="6B7280"/>
                <w:sz w:val="18"/>
              </w:rPr>
              <w:t xml:space="preserve"> </w:t>
            </w:r>
          </w:p>
        </w:tc>
      </w:tr>
      <w:tr>
        <w:tc>
          <w:tcPr>
            <w:tcW w:type="dxa" w:w="2835"/>
            <w:shd w:fill="F8FAFC"/>
          </w:tcPr>
          <w:p>
            <w:r>
              <w:rPr>
                <w:rFonts w:ascii="Calibri" w:hAnsi="Calibri"/>
                <w:b/>
                <w:sz w:val="20"/>
              </w:rPr>
              <w:t>Date Submitted</w:t>
            </w:r>
          </w:p>
        </w:tc>
        <w:tc>
          <w:tcPr>
            <w:tcW w:type="dxa" w:w="6236"/>
          </w:tcPr>
          <w:p>
            <w:r>
              <w:rPr>
                <w:rFonts w:ascii="Calibri" w:hAnsi="Calibri"/>
                <w:color w:val="6B7280"/>
                <w:sz w:val="18"/>
              </w:rPr>
              <w:t xml:space="preserve"> </w:t>
            </w:r>
          </w:p>
        </w:tc>
      </w:tr>
      <w:tr>
        <w:tc>
          <w:tcPr>
            <w:tcW w:type="dxa" w:w="2835"/>
            <w:shd w:fill="F8FAFC"/>
          </w:tcPr>
          <w:p>
            <w:r>
              <w:rPr>
                <w:rFonts w:ascii="Calibri" w:hAnsi="Calibri"/>
                <w:b/>
                <w:color w:val="DC2626"/>
                <w:sz w:val="18"/>
              </w:rPr>
              <w:t>OFFICIAL USE ONLY</w:t>
            </w:r>
          </w:p>
        </w:tc>
        <w:tc>
          <w:tcPr>
            <w:tcW w:type="dxa" w:w="6236"/>
          </w:tcPr>
          <w:p>
            <w:r>
              <w:rPr>
                <w:rFonts w:ascii="Calibri" w:hAnsi="Calibri"/>
                <w:sz w:val="18"/>
              </w:rPr>
              <w:t>Reviewed by: ___________________   Date: __________   ☐ Approved  ☐ Revision</w:t>
            </w:r>
          </w:p>
        </w:tc>
      </w:tr>
    </w:tbl>
    <w:p>
      <w:pPr>
        <w:spacing w:after="40"/>
      </w:pPr>
    </w:p>
    <w:p>
      <w:r>
        <w:rPr>
          <w:rFonts w:ascii="Calibri" w:hAnsi="Calibri"/>
          <w:b/>
          <w:color w:val="1B2A4A"/>
          <w:sz w:val="24"/>
        </w:rPr>
        <w:t>1-on-1 Interaction with Policy Director</w:t>
      </w:r>
    </w:p>
    <w:tbl>
      <w:tblPr>
        <w:tblStyle w:val="TableGrid"/>
        <w:tblW w:type="auto" w:w="0"/>
        <w:jc w:val="center"/>
        <w:tblLook w:firstColumn="1" w:firstRow="1" w:lastColumn="0" w:lastRow="0" w:noHBand="0" w:noVBand="1" w:val="04A0"/>
      </w:tblPr>
      <w:tblGrid>
        <w:gridCol w:w="9072"/>
      </w:tblGrid>
      <w:tr>
        <w:tc>
          <w:tcPr>
            <w:tcW w:type="dxa" w:w="9072"/>
          </w:tcPr>
          <w:p>
            <w:r>
              <w:rPr>
                <w:rFonts w:ascii="Calibri" w:hAnsi="Calibri"/>
                <w:color w:val="6B7280"/>
                <w:sz w:val="20"/>
              </w:rPr>
              <w:t>(</w:t>
            </w:r>
            <w:r>
              <w:rPr>
                <w:rFonts w:ascii="Calibri" w:hAnsi="Calibri"/>
                <w:i/>
                <w:color w:val="6B7280"/>
                <w:sz w:val="20"/>
              </w:rPr>
              <w:t>Record your interaction with the Policy Director. Share your experiences, success stories, and lessons learned. Note any supports needed by the DC that you cannot handle on your own. SRFs and Data Scientist may be engaged to provide support.</w:t>
            </w:r>
            <w:r>
              <w:rPr>
                <w:rFonts w:ascii="Calibri" w:hAnsi="Calibri"/>
                <w:color w:val="6B7280"/>
                <w:sz w:val="20"/>
              </w:rPr>
              <w:t>)</w:t>
            </w:r>
          </w:p>
          <w:p/>
          <w:p/>
          <w:p/>
          <w:p/>
          <w:p/>
          <w:p/>
          <w:p/>
          <w:p/>
          <w:p/>
          <w:p/>
        </w:tc>
      </w:tr>
    </w:tbl>
    <w:p/>
    <w:p>
      <w:r>
        <w:rPr>
          <w:rFonts w:ascii="Calibri" w:hAnsi="Calibri"/>
          <w:b/>
          <w:color w:val="DC2626"/>
          <w:sz w:val="24"/>
        </w:rPr>
        <w:t>Challenges Faced</w:t>
      </w:r>
    </w:p>
    <w:tbl>
      <w:tblPr>
        <w:tblStyle w:val="TableGrid"/>
        <w:tblW w:type="auto" w:w="0"/>
        <w:jc w:val="center"/>
        <w:tblLook w:firstColumn="1" w:firstRow="1" w:lastColumn="0" w:lastRow="0" w:noHBand="0" w:noVBand="1" w:val="04A0"/>
      </w:tblPr>
      <w:tblGrid>
        <w:gridCol w:w="9072"/>
      </w:tblGrid>
      <w:tr>
        <w:tc>
          <w:tcPr>
            <w:tcW w:type="dxa" w:w="9072"/>
          </w:tcPr>
          <w:p>
            <w:r>
              <w:rPr>
                <w:rFonts w:ascii="Calibri" w:hAnsi="Calibri"/>
                <w:color w:val="6B7280"/>
                <w:sz w:val="20"/>
              </w:rPr>
              <w:t>(</w:t>
            </w:r>
            <w:r>
              <w:rPr>
                <w:rFonts w:ascii="Calibri" w:hAnsi="Calibri"/>
                <w:i/>
                <w:color w:val="6B7280"/>
                <w:sz w:val="20"/>
              </w:rPr>
              <w:t>Describe the challenges you faced this quarter. Categories: data access, admin approvals, technical issues, research gaps, logistics, LMS problems, DC office coordination, or any other. What was the impact? How did you try to resolve them?</w:t>
            </w:r>
            <w:r>
              <w:rPr>
                <w:rFonts w:ascii="Calibri" w:hAnsi="Calibri"/>
                <w:color w:val="6B7280"/>
                <w:sz w:val="20"/>
              </w:rPr>
              <w:t>)</w:t>
            </w:r>
          </w:p>
          <w:p/>
          <w:p/>
          <w:p/>
          <w:p/>
          <w:p/>
          <w:p/>
          <w:p/>
          <w:p/>
          <w:p/>
          <w:p/>
          <w:p/>
          <w:p/>
        </w:tc>
      </w:tr>
    </w:tbl>
    <w:p/>
    <w:p>
      <w:r>
        <w:rPr>
          <w:rFonts w:ascii="Calibri" w:hAnsi="Calibri"/>
          <w:b/>
          <w:color w:val="D97706"/>
          <w:sz w:val="24"/>
        </w:rPr>
        <w:t>Support Needed</w:t>
      </w:r>
    </w:p>
    <w:tbl>
      <w:tblPr>
        <w:tblStyle w:val="TableGrid"/>
        <w:tblW w:type="auto" w:w="0"/>
        <w:jc w:val="center"/>
        <w:tblLook w:firstColumn="1" w:firstRow="1" w:lastColumn="0" w:lastRow="0" w:noHBand="0" w:noVBand="1" w:val="04A0"/>
      </w:tblPr>
      <w:tblGrid>
        <w:gridCol w:w="9072"/>
      </w:tblGrid>
      <w:tr>
        <w:tc>
          <w:tcPr>
            <w:tcW w:type="dxa" w:w="9072"/>
          </w:tcPr>
          <w:p>
            <w:r>
              <w:rPr>
                <w:rFonts w:ascii="Calibri" w:hAnsi="Calibri"/>
                <w:color w:val="6B7280"/>
                <w:sz w:val="20"/>
              </w:rPr>
              <w:t>(</w:t>
            </w:r>
            <w:r>
              <w:rPr>
                <w:rFonts w:ascii="Calibri" w:hAnsi="Calibri"/>
                <w:i/>
                <w:color w:val="6B7280"/>
                <w:sz w:val="20"/>
              </w:rPr>
              <w:t>What support do you need from the State Coordinator, SRF, Data Scientist, or MIG? Be specific: what do you need, from whom, and how urgent is it? Include any DC support needs that you cannot handle alone.</w:t>
            </w:r>
            <w:r>
              <w:rPr>
                <w:rFonts w:ascii="Calibri" w:hAnsi="Calibri"/>
                <w:color w:val="6B7280"/>
                <w:sz w:val="20"/>
              </w:rPr>
              <w:t>)</w:t>
            </w:r>
          </w:p>
          <w:p/>
          <w:p/>
          <w:p/>
          <w:p/>
          <w:p/>
          <w:p/>
          <w:p/>
          <w:p/>
          <w:p/>
          <w:p/>
        </w:tc>
      </w:tr>
    </w:tbl>
    <w:p/>
    <w:p>
      <w:r>
        <w:rPr>
          <w:rFonts w:ascii="Calibri" w:hAnsi="Calibri"/>
          <w:b/>
          <w:color w:val="1B2A4A"/>
          <w:sz w:val="24"/>
        </w:rPr>
        <w:t>SRF / Data Scientist Support Received</w:t>
      </w:r>
    </w:p>
    <w:tbl>
      <w:tblPr>
        <w:tblStyle w:val="TableGrid"/>
        <w:tblW w:type="auto" w:w="0"/>
        <w:jc w:val="center"/>
        <w:tblLook w:firstColumn="1" w:firstRow="1" w:lastColumn="0" w:lastRow="0" w:noHBand="0" w:noVBand="1" w:val="04A0"/>
      </w:tblPr>
      <w:tblGrid>
        <w:gridCol w:w="9072"/>
      </w:tblGrid>
      <w:tr>
        <w:tc>
          <w:tcPr>
            <w:tcW w:type="dxa" w:w="9072"/>
          </w:tcPr>
          <w:p>
            <w:r>
              <w:rPr>
                <w:rFonts w:ascii="Calibri" w:hAnsi="Calibri"/>
                <w:color w:val="6B7280"/>
                <w:sz w:val="20"/>
              </w:rPr>
              <w:t>(</w:t>
            </w:r>
            <w:r>
              <w:rPr>
                <w:rFonts w:ascii="Calibri" w:hAnsi="Calibri"/>
                <w:i/>
                <w:color w:val="6B7280"/>
                <w:sz w:val="20"/>
              </w:rPr>
              <w:t>What support did you receive from the SRF and Data Scientist this quarter? Was it helpful? What additional support do you need from them?</w:t>
            </w:r>
            <w:r>
              <w:rPr>
                <w:rFonts w:ascii="Calibri" w:hAnsi="Calibri"/>
                <w:color w:val="6B7280"/>
                <w:sz w:val="20"/>
              </w:rPr>
              <w:t>)</w:t>
            </w:r>
          </w:p>
          <w:p/>
          <w:p/>
          <w:p/>
          <w:p/>
          <w:p/>
          <w:p/>
        </w:tc>
      </w:tr>
    </w:tbl>
    <w:p>
      <w:r>
        <w:br w:type="page"/>
      </w:r>
    </w:p>
    <w:tbl>
      <w:tblPr>
        <w:tblStyle w:val="TableGrid"/>
        <w:tblW w:type="auto" w:w="0"/>
        <w:jc w:val="center"/>
        <w:tblLook w:firstColumn="1" w:firstRow="1" w:lastColumn="0" w:lastRow="0" w:noHBand="0" w:noVBand="1" w:val="04A0"/>
      </w:tblPr>
      <w:tblGrid>
        <w:gridCol w:w="4536"/>
        <w:gridCol w:w="4536"/>
      </w:tblGrid>
      <w:tr>
        <w:tc>
          <w:tcPr>
            <w:tcW w:type="dxa" w:w="6236"/>
            <w:shd w:fill="1B2A4A"/>
          </w:tcPr>
          <w:p>
            <w:pPr>
              <w:spacing w:before="160"/>
            </w:pPr>
            <w:r>
              <w:rPr>
                <w:rFonts w:ascii="Calibri" w:hAnsi="Calibri"/>
                <w:b/>
                <w:color w:val="FFFFFF"/>
                <w:sz w:val="18"/>
              </w:rPr>
              <w:t>MEGHALAYA INSTITUTE OF GOVERNANCE</w:t>
            </w:r>
          </w:p>
          <w:p>
            <w:r>
              <w:rPr>
                <w:rFonts w:ascii="Calibri" w:hAnsi="Calibri"/>
                <w:color w:val="93C5FD"/>
                <w:sz w:val="16"/>
              </w:rPr>
              <w:t>Meghalaya District Research Fellowship</w:t>
            </w:r>
          </w:p>
          <w:p>
            <w:pPr>
              <w:spacing w:before="80" w:after="120"/>
            </w:pPr>
            <w:r>
              <w:rPr>
                <w:rFonts w:ascii="Calibri" w:hAnsi="Calibri"/>
                <w:b/>
                <w:color w:val="FFFFFF"/>
                <w:sz w:val="32"/>
              </w:rPr>
              <w:t>NEXT QUARTER PLAN</w:t>
            </w:r>
          </w:p>
          <w:p>
            <w:r>
              <w:rPr>
                <w:rFonts w:ascii="Calibri" w:hAnsi="Calibri"/>
                <w:color w:val="93C5FD"/>
                <w:sz w:val="16"/>
              </w:rPr>
              <w:t>Planned activities, learning goals, targets</w:t>
            </w:r>
          </w:p>
        </w:tc>
        <w:tc>
          <w:tcPr>
            <w:tcW w:type="dxa" w:w="2835"/>
            <w:shd w:fill="2563EB"/>
          </w:tcPr>
          <w:p>
            <w:pPr>
              <w:spacing w:before="280"/>
              <w:jc w:val="center"/>
            </w:pPr>
            <w:r>
              <w:rPr>
                <w:rFonts w:ascii="Calibri" w:hAnsi="Calibri"/>
                <w:b/>
                <w:color w:val="FFFFFF"/>
                <w:sz w:val="44"/>
              </w:rPr>
              <w:t>NP</w:t>
            </w:r>
          </w:p>
          <w:p>
            <w:pPr>
              <w:jc w:val="center"/>
            </w:pPr>
            <w:r>
              <w:rPr>
                <w:rFonts w:ascii="Calibri" w:hAnsi="Calibri"/>
                <w:b/>
                <w:color w:val="DBEAFE"/>
                <w:sz w:val="16"/>
              </w:rPr>
              <w:t>DOCUMENT ID</w:t>
            </w:r>
          </w:p>
          <w:p>
            <w:pPr>
              <w:jc w:val="center"/>
            </w:pPr>
            <w:r>
              <w:rPr>
                <w:rFonts w:ascii="Calibri" w:hAnsi="Calibri"/>
                <w:color w:val="DBEAFE"/>
                <w:sz w:val="16"/>
              </w:rPr>
              <w:t>MDRF-2026-Q_-XX-###</w:t>
            </w:r>
          </w:p>
          <w:p>
            <w:pPr>
              <w:jc w:val="center"/>
            </w:pPr>
            <w:r>
              <w:rPr>
                <w:rFonts w:ascii="Calibri" w:hAnsi="Calibri"/>
                <w:color w:val="93C5FD"/>
                <w:sz w:val="14"/>
              </w:rPr>
              <w:t>Assigned by MIG on receipt</w:t>
            </w:r>
          </w:p>
        </w:tc>
      </w:tr>
    </w:tbl>
    <w:p>
      <w:pPr>
        <w:spacing w:after="40"/>
      </w:pPr>
    </w:p>
    <w:tbl>
      <w:tblPr>
        <w:tblStyle w:val="TableGrid"/>
        <w:tblW w:type="auto" w:w="0"/>
        <w:jc w:val="center"/>
        <w:tblLook w:firstColumn="1" w:firstRow="1" w:lastColumn="0" w:lastRow="0" w:noHBand="0" w:noVBand="1" w:val="04A0"/>
      </w:tblPr>
      <w:tblGrid>
        <w:gridCol w:w="4536"/>
        <w:gridCol w:w="4536"/>
      </w:tblGrid>
      <w:tr>
        <w:tc>
          <w:tcPr>
            <w:tcW w:type="dxa" w:w="2835"/>
            <w:shd w:fill="F8FAFC"/>
          </w:tcPr>
          <w:p>
            <w:r>
              <w:rPr>
                <w:rFonts w:ascii="Calibri" w:hAnsi="Calibri"/>
                <w:b/>
                <w:sz w:val="20"/>
              </w:rPr>
              <w:t>MDRF Fellow</w:t>
            </w:r>
          </w:p>
        </w:tc>
        <w:tc>
          <w:tcPr>
            <w:tcW w:type="dxa" w:w="6236"/>
          </w:tcPr>
          <w:p>
            <w:r>
              <w:rPr>
                <w:rFonts w:ascii="Calibri" w:hAnsi="Calibri"/>
                <w:color w:val="6B7280"/>
                <w:sz w:val="18"/>
              </w:rPr>
              <w:t xml:space="preserve">  Your name</w:t>
            </w:r>
          </w:p>
        </w:tc>
      </w:tr>
      <w:tr>
        <w:tc>
          <w:tcPr>
            <w:tcW w:type="dxa" w:w="2835"/>
            <w:shd w:fill="F8FAFC"/>
          </w:tcPr>
          <w:p>
            <w:r>
              <w:rPr>
                <w:rFonts w:ascii="Calibri" w:hAnsi="Calibri"/>
                <w:b/>
                <w:sz w:val="20"/>
              </w:rPr>
              <w:t>District</w:t>
            </w:r>
          </w:p>
        </w:tc>
        <w:tc>
          <w:tcPr>
            <w:tcW w:type="dxa" w:w="6236"/>
          </w:tcPr>
          <w:p>
            <w:r>
              <w:rPr>
                <w:rFonts w:ascii="Calibri" w:hAnsi="Calibri"/>
                <w:color w:val="6B7280"/>
                <w:sz w:val="18"/>
              </w:rPr>
              <w:t xml:space="preserve"> </w:t>
            </w:r>
          </w:p>
        </w:tc>
      </w:tr>
      <w:tr>
        <w:tc>
          <w:tcPr>
            <w:tcW w:type="dxa" w:w="2835"/>
            <w:shd w:fill="F8FAFC"/>
          </w:tcPr>
          <w:p>
            <w:r>
              <w:rPr>
                <w:rFonts w:ascii="Calibri" w:hAnsi="Calibri"/>
                <w:b/>
                <w:sz w:val="20"/>
              </w:rPr>
              <w:t>Quarter</w:t>
            </w:r>
          </w:p>
        </w:tc>
        <w:tc>
          <w:tcPr>
            <w:tcW w:type="dxa" w:w="6236"/>
          </w:tcPr>
          <w:p>
            <w:r>
              <w:rPr>
                <w:rFonts w:ascii="Calibri" w:hAnsi="Calibri"/>
                <w:color w:val="6B7280"/>
                <w:sz w:val="18"/>
              </w:rPr>
              <w:t xml:space="preserve">  Next quarter</w:t>
            </w:r>
          </w:p>
        </w:tc>
      </w:tr>
      <w:tr>
        <w:tc>
          <w:tcPr>
            <w:tcW w:type="dxa" w:w="2835"/>
            <w:shd w:fill="F8FAFC"/>
          </w:tcPr>
          <w:p>
            <w:r>
              <w:rPr>
                <w:rFonts w:ascii="Calibri" w:hAnsi="Calibri"/>
                <w:b/>
                <w:sz w:val="20"/>
              </w:rPr>
              <w:t>Date Submitted</w:t>
            </w:r>
          </w:p>
        </w:tc>
        <w:tc>
          <w:tcPr>
            <w:tcW w:type="dxa" w:w="6236"/>
          </w:tcPr>
          <w:p>
            <w:r>
              <w:rPr>
                <w:rFonts w:ascii="Calibri" w:hAnsi="Calibri"/>
                <w:color w:val="6B7280"/>
                <w:sz w:val="18"/>
              </w:rPr>
              <w:t xml:space="preserve"> </w:t>
            </w:r>
          </w:p>
        </w:tc>
      </w:tr>
      <w:tr>
        <w:tc>
          <w:tcPr>
            <w:tcW w:type="dxa" w:w="2835"/>
            <w:shd w:fill="F8FAFC"/>
          </w:tcPr>
          <w:p>
            <w:r>
              <w:rPr>
                <w:rFonts w:ascii="Calibri" w:hAnsi="Calibri"/>
                <w:b/>
                <w:color w:val="DC2626"/>
                <w:sz w:val="18"/>
              </w:rPr>
              <w:t>OFFICIAL USE ONLY</w:t>
            </w:r>
          </w:p>
        </w:tc>
        <w:tc>
          <w:tcPr>
            <w:tcW w:type="dxa" w:w="6236"/>
          </w:tcPr>
          <w:p>
            <w:r>
              <w:rPr>
                <w:rFonts w:ascii="Calibri" w:hAnsi="Calibri"/>
                <w:sz w:val="18"/>
              </w:rPr>
              <w:t>Reviewed by: ___________________   Date: __________   ☐ Approved  ☐ Revision</w:t>
            </w:r>
          </w:p>
        </w:tc>
      </w:tr>
    </w:tbl>
    <w:p>
      <w:pPr>
        <w:spacing w:after="40"/>
      </w:pPr>
    </w:p>
    <w:p>
      <w:r>
        <w:rPr>
          <w:rFonts w:ascii="Calibri" w:hAnsi="Calibri"/>
          <w:b/>
          <w:color w:val="1B2A4A"/>
          <w:sz w:val="24"/>
        </w:rPr>
        <w:t>Planned Activities</w:t>
      </w:r>
    </w:p>
    <w:tbl>
      <w:tblPr>
        <w:tblStyle w:val="TableGrid"/>
        <w:tblW w:type="auto" w:w="0"/>
        <w:jc w:val="center"/>
        <w:tblLook w:firstColumn="1" w:firstRow="1" w:lastColumn="0" w:lastRow="0" w:noHBand="0" w:noVBand="1" w:val="04A0"/>
      </w:tblPr>
      <w:tblGrid>
        <w:gridCol w:w="9072"/>
      </w:tblGrid>
      <w:tr>
        <w:tc>
          <w:tcPr>
            <w:tcW w:type="dxa" w:w="9072"/>
          </w:tcPr>
          <w:p>
            <w:r>
              <w:rPr>
                <w:rFonts w:ascii="Calibri" w:hAnsi="Calibri"/>
                <w:color w:val="6B7280"/>
                <w:sz w:val="20"/>
              </w:rPr>
              <w:t>(</w:t>
            </w:r>
            <w:r>
              <w:rPr>
                <w:rFonts w:ascii="Calibri" w:hAnsi="Calibri"/>
                <w:i/>
                <w:color w:val="6B7280"/>
                <w:sz w:val="20"/>
              </w:rPr>
              <w:t>What are your key activities planned for next quarter? Include: DC assignments expected, fieldwork planned, data collection targets, reports to be produced, CDP/DDP work, LMS courses to complete, and any upcoming residencies or training.</w:t>
            </w:r>
            <w:r>
              <w:rPr>
                <w:rFonts w:ascii="Calibri" w:hAnsi="Calibri"/>
                <w:color w:val="6B7280"/>
                <w:sz w:val="20"/>
              </w:rPr>
              <w:t>)</w:t>
            </w:r>
          </w:p>
          <w:p/>
          <w:p/>
          <w:p/>
          <w:p/>
          <w:p/>
          <w:p/>
          <w:p/>
          <w:p/>
          <w:p/>
          <w:p/>
          <w:p/>
          <w:p/>
          <w:p/>
          <w:p/>
          <w:p/>
        </w:tc>
      </w:tr>
    </w:tbl>
    <w:p/>
    <w:p>
      <w:r>
        <w:rPr>
          <w:rFonts w:ascii="Calibri" w:hAnsi="Calibri"/>
          <w:b/>
          <w:color w:val="1B2A4A"/>
          <w:sz w:val="24"/>
        </w:rPr>
        <w:t>Learning &amp; Development Goals</w:t>
      </w:r>
    </w:p>
    <w:tbl>
      <w:tblPr>
        <w:tblStyle w:val="TableGrid"/>
        <w:tblW w:type="auto" w:w="0"/>
        <w:jc w:val="center"/>
        <w:tblLook w:firstColumn="1" w:firstRow="1" w:lastColumn="0" w:lastRow="0" w:noHBand="0" w:noVBand="1" w:val="04A0"/>
      </w:tblPr>
      <w:tblGrid>
        <w:gridCol w:w="9072"/>
      </w:tblGrid>
      <w:tr>
        <w:tc>
          <w:tcPr>
            <w:tcW w:type="dxa" w:w="9072"/>
          </w:tcPr>
          <w:p>
            <w:r>
              <w:rPr>
                <w:rFonts w:ascii="Calibri" w:hAnsi="Calibri"/>
                <w:color w:val="6B7280"/>
                <w:sz w:val="20"/>
              </w:rPr>
              <w:t>(</w:t>
            </w:r>
            <w:r>
              <w:rPr>
                <w:rFonts w:ascii="Calibri" w:hAnsi="Calibri"/>
                <w:i/>
                <w:color w:val="6B7280"/>
                <w:sz w:val="20"/>
              </w:rPr>
              <w:t>What skills or knowledge do you plan to develop next quarter? Technical skills (data tools, GIS, etc.), research skills (writing, analysis), domain knowledge (public policy, climate change, etc.), and any LMS courses you plan to complete.</w:t>
            </w:r>
            <w:r>
              <w:rPr>
                <w:rFonts w:ascii="Calibri" w:hAnsi="Calibri"/>
                <w:color w:val="6B7280"/>
                <w:sz w:val="20"/>
              </w:rPr>
              <w:t>)</w:t>
            </w:r>
          </w:p>
          <w:p/>
          <w:p/>
          <w:p/>
          <w:p/>
          <w:p/>
          <w:p/>
          <w:p/>
          <w:p/>
        </w:tc>
      </w:tr>
    </w:tbl>
    <w:p/>
    <w:p>
      <w:r>
        <w:rPr>
          <w:rFonts w:ascii="Calibri" w:hAnsi="Calibri"/>
          <w:b/>
          <w:color w:val="1B2A4A"/>
          <w:sz w:val="24"/>
        </w:rPr>
        <w:t>Residency Preparation</w:t>
      </w:r>
    </w:p>
    <w:tbl>
      <w:tblPr>
        <w:tblStyle w:val="TableGrid"/>
        <w:tblW w:type="auto" w:w="0"/>
        <w:jc w:val="center"/>
        <w:tblLook w:firstColumn="1" w:firstRow="1" w:lastColumn="0" w:lastRow="0" w:noHBand="0" w:noVBand="1" w:val="04A0"/>
      </w:tblPr>
      <w:tblGrid>
        <w:gridCol w:w="9072"/>
      </w:tblGrid>
      <w:tr>
        <w:tc>
          <w:tcPr>
            <w:tcW w:type="dxa" w:w="9072"/>
          </w:tcPr>
          <w:p>
            <w:r>
              <w:rPr>
                <w:rFonts w:ascii="Calibri" w:hAnsi="Calibri"/>
                <w:color w:val="6B7280"/>
                <w:sz w:val="20"/>
              </w:rPr>
              <w:t>(</w:t>
            </w:r>
            <w:r>
              <w:rPr>
                <w:rFonts w:ascii="Calibri" w:hAnsi="Calibri"/>
                <w:i/>
                <w:color w:val="6B7280"/>
                <w:sz w:val="20"/>
              </w:rPr>
              <w:t>Is there an upcoming residency? What preparation do you need? What topics would you like covered? Any logistics support needed?</w:t>
            </w:r>
            <w:r>
              <w:rPr>
                <w:rFonts w:ascii="Calibri" w:hAnsi="Calibri"/>
                <w:color w:val="6B7280"/>
                <w:sz w:val="20"/>
              </w:rPr>
              <w:t>)</w:t>
            </w:r>
          </w:p>
          <w:p/>
          <w:p/>
          <w:p/>
          <w:p/>
          <w:p/>
        </w:tc>
      </w:tr>
    </w:tbl>
    <w:p>
      <w:r>
        <w:br w:type="page"/>
      </w:r>
    </w:p>
    <w:p>
      <w:r>
        <w:rPr>
          <w:rFonts w:ascii="Calibri" w:hAnsi="Calibri"/>
          <w:b/>
          <w:color w:val="1B2A4A"/>
          <w:sz w:val="28"/>
        </w:rPr>
        <w:t>APPENDIX A: FIELD VISIT PHOTOGRAPHS</w:t>
      </w:r>
    </w:p>
    <w:p>
      <w:r>
        <w:rPr>
          <w:rFonts w:ascii="Calibri" w:hAnsi="Calibri"/>
          <w:color w:val="6B7280"/>
          <w:sz w:val="18"/>
        </w:rPr>
        <w:t>Paste field visit photographs below with captions (location, date, purpose).</w:t>
      </w:r>
    </w:p>
    <w:tbl>
      <w:tblPr>
        <w:tblStyle w:val="TableGrid"/>
        <w:tblW w:type="auto" w:w="0"/>
        <w:jc w:val="center"/>
        <w:tblLook w:firstColumn="1" w:firstRow="1" w:lastColumn="0" w:lastRow="0" w:noHBand="0" w:noVBand="1" w:val="04A0"/>
      </w:tblPr>
      <w:tblGrid>
        <w:gridCol w:w="4536"/>
        <w:gridCol w:w="4536"/>
      </w:tblGrid>
      <w:tr>
        <w:tc>
          <w:tcPr>
            <w:tcW w:type="dxa" w:w="4535"/>
          </w:tcPr>
          <w:p>
            <w:pPr>
              <w:jc w:val="center"/>
            </w:pPr>
            <w:r>
              <w:rPr>
                <w:rFonts w:ascii="Calibri" w:hAnsi="Calibri"/>
                <w:color w:val="B0B0B0"/>
                <w:sz w:val="20"/>
              </w:rPr>
              <w:br/>
              <w:br/>
              <w:t>[Insert Photo]</w:t>
            </w:r>
          </w:p>
          <w:p>
            <w:pPr>
              <w:jc w:val="center"/>
            </w:pPr>
            <w:r>
              <w:rPr>
                <w:rFonts w:ascii="Calibri" w:hAnsi="Calibri"/>
                <w:color w:val="6B7280"/>
                <w:sz w:val="16"/>
              </w:rPr>
              <w:t>Location: __________  Date: __________  Purpose: __________</w:t>
            </w:r>
          </w:p>
        </w:tc>
        <w:tc>
          <w:tcPr>
            <w:tcW w:type="dxa" w:w="4535"/>
          </w:tcPr>
          <w:p>
            <w:pPr>
              <w:jc w:val="center"/>
            </w:pPr>
            <w:r>
              <w:rPr>
                <w:rFonts w:ascii="Calibri" w:hAnsi="Calibri"/>
                <w:color w:val="B0B0B0"/>
                <w:sz w:val="20"/>
              </w:rPr>
              <w:br/>
              <w:br/>
              <w:t>[Insert Photo]</w:t>
            </w:r>
          </w:p>
          <w:p>
            <w:pPr>
              <w:jc w:val="center"/>
            </w:pPr>
            <w:r>
              <w:rPr>
                <w:rFonts w:ascii="Calibri" w:hAnsi="Calibri"/>
                <w:color w:val="6B7280"/>
                <w:sz w:val="16"/>
              </w:rPr>
              <w:t>Location: __________  Date: __________  Purpose: __________</w:t>
            </w:r>
          </w:p>
        </w:tc>
      </w:tr>
      <w:tr>
        <w:tc>
          <w:tcPr>
            <w:tcW w:type="dxa" w:w="4535"/>
          </w:tcPr>
          <w:p>
            <w:pPr>
              <w:jc w:val="center"/>
            </w:pPr>
            <w:r>
              <w:rPr>
                <w:rFonts w:ascii="Calibri" w:hAnsi="Calibri"/>
                <w:color w:val="B0B0B0"/>
                <w:sz w:val="20"/>
              </w:rPr>
              <w:br/>
              <w:br/>
              <w:t>[Insert Photo]</w:t>
            </w:r>
          </w:p>
          <w:p>
            <w:pPr>
              <w:jc w:val="center"/>
            </w:pPr>
            <w:r>
              <w:rPr>
                <w:rFonts w:ascii="Calibri" w:hAnsi="Calibri"/>
                <w:color w:val="6B7280"/>
                <w:sz w:val="16"/>
              </w:rPr>
              <w:t>Location: __________  Date: __________  Purpose: __________</w:t>
            </w:r>
          </w:p>
        </w:tc>
        <w:tc>
          <w:tcPr>
            <w:tcW w:type="dxa" w:w="4535"/>
          </w:tcPr>
          <w:p>
            <w:pPr>
              <w:jc w:val="center"/>
            </w:pPr>
            <w:r>
              <w:rPr>
                <w:rFonts w:ascii="Calibri" w:hAnsi="Calibri"/>
                <w:color w:val="B0B0B0"/>
                <w:sz w:val="20"/>
              </w:rPr>
              <w:br/>
              <w:br/>
              <w:t>[Insert Photo]</w:t>
            </w:r>
          </w:p>
          <w:p>
            <w:pPr>
              <w:jc w:val="center"/>
            </w:pPr>
            <w:r>
              <w:rPr>
                <w:rFonts w:ascii="Calibri" w:hAnsi="Calibri"/>
                <w:color w:val="6B7280"/>
                <w:sz w:val="16"/>
              </w:rPr>
              <w:t>Location: __________  Date: __________  Purpose: __________</w:t>
            </w:r>
          </w:p>
        </w:tc>
      </w:tr>
      <w:tr>
        <w:tc>
          <w:tcPr>
            <w:tcW w:type="dxa" w:w="4535"/>
          </w:tcPr>
          <w:p>
            <w:pPr>
              <w:jc w:val="center"/>
            </w:pPr>
            <w:r>
              <w:rPr>
                <w:rFonts w:ascii="Calibri" w:hAnsi="Calibri"/>
                <w:color w:val="B0B0B0"/>
                <w:sz w:val="20"/>
              </w:rPr>
              <w:br/>
              <w:br/>
              <w:t>[Insert Photo]</w:t>
            </w:r>
          </w:p>
          <w:p>
            <w:pPr>
              <w:jc w:val="center"/>
            </w:pPr>
            <w:r>
              <w:rPr>
                <w:rFonts w:ascii="Calibri" w:hAnsi="Calibri"/>
                <w:color w:val="6B7280"/>
                <w:sz w:val="16"/>
              </w:rPr>
              <w:t>Location: __________  Date: __________  Purpose: __________</w:t>
            </w:r>
          </w:p>
        </w:tc>
        <w:tc>
          <w:tcPr>
            <w:tcW w:type="dxa" w:w="4535"/>
          </w:tcPr>
          <w:p>
            <w:pPr>
              <w:jc w:val="center"/>
            </w:pPr>
            <w:r>
              <w:rPr>
                <w:rFonts w:ascii="Calibri" w:hAnsi="Calibri"/>
                <w:color w:val="B0B0B0"/>
                <w:sz w:val="20"/>
              </w:rPr>
              <w:br/>
              <w:br/>
              <w:t>[Insert Photo]</w:t>
            </w:r>
          </w:p>
          <w:p>
            <w:pPr>
              <w:jc w:val="center"/>
            </w:pPr>
            <w:r>
              <w:rPr>
                <w:rFonts w:ascii="Calibri" w:hAnsi="Calibri"/>
                <w:color w:val="6B7280"/>
                <w:sz w:val="16"/>
              </w:rPr>
              <w:t>Location: __________  Date: __________  Purpose: __________</w:t>
            </w:r>
          </w:p>
        </w:tc>
      </w:tr>
      <w:tr>
        <w:tc>
          <w:tcPr>
            <w:tcW w:type="dxa" w:w="4535"/>
          </w:tcPr>
          <w:p>
            <w:pPr>
              <w:jc w:val="center"/>
            </w:pPr>
            <w:r>
              <w:rPr>
                <w:rFonts w:ascii="Calibri" w:hAnsi="Calibri"/>
                <w:color w:val="B0B0B0"/>
                <w:sz w:val="20"/>
              </w:rPr>
              <w:br/>
              <w:br/>
              <w:t>[Insert Photo]</w:t>
            </w:r>
          </w:p>
          <w:p>
            <w:pPr>
              <w:jc w:val="center"/>
            </w:pPr>
            <w:r>
              <w:rPr>
                <w:rFonts w:ascii="Calibri" w:hAnsi="Calibri"/>
                <w:color w:val="6B7280"/>
                <w:sz w:val="16"/>
              </w:rPr>
              <w:t>Location: __________  Date: __________  Purpose: __________</w:t>
            </w:r>
          </w:p>
        </w:tc>
        <w:tc>
          <w:tcPr>
            <w:tcW w:type="dxa" w:w="4535"/>
          </w:tcPr>
          <w:p>
            <w:pPr>
              <w:jc w:val="center"/>
            </w:pPr>
            <w:r>
              <w:rPr>
                <w:rFonts w:ascii="Calibri" w:hAnsi="Calibri"/>
                <w:color w:val="B0B0B0"/>
                <w:sz w:val="20"/>
              </w:rPr>
              <w:br/>
              <w:br/>
              <w:t>[Insert Photo]</w:t>
            </w:r>
          </w:p>
          <w:p>
            <w:pPr>
              <w:jc w:val="center"/>
            </w:pPr>
            <w:r>
              <w:rPr>
                <w:rFonts w:ascii="Calibri" w:hAnsi="Calibri"/>
                <w:color w:val="6B7280"/>
                <w:sz w:val="16"/>
              </w:rPr>
              <w:t>Location: __________  Date: __________  Purpose: __________</w:t>
            </w:r>
          </w:p>
        </w:tc>
      </w:tr>
    </w:tbl>
    <w:p>
      <w:r>
        <w:br w:type="page"/>
      </w:r>
    </w:p>
    <w:p>
      <w:r>
        <w:rPr>
          <w:rFonts w:ascii="Calibri" w:hAnsi="Calibri"/>
          <w:b/>
          <w:color w:val="1B2A4A"/>
          <w:sz w:val="28"/>
        </w:rPr>
        <w:t>APPENDIX B: CERTIFICATES &amp; EVIDENCE</w:t>
      </w:r>
    </w:p>
    <w:p>
      <w:r>
        <w:rPr>
          <w:rFonts w:ascii="Calibri" w:hAnsi="Calibri"/>
          <w:color w:val="6B7280"/>
          <w:sz w:val="18"/>
        </w:rPr>
        <w:t>Attach LMS completion certificates, residency attendance proof, blog screenshots, etc.</w:t>
      </w:r>
    </w:p>
    <w:tbl>
      <w:tblPr>
        <w:tblStyle w:val="TableGrid"/>
        <w:tblW w:type="auto" w:w="0"/>
        <w:jc w:val="center"/>
        <w:tblLook w:firstColumn="1" w:firstRow="1" w:lastColumn="0" w:lastRow="0" w:noHBand="0" w:noVBand="1" w:val="04A0"/>
      </w:tblPr>
      <w:tblGrid>
        <w:gridCol w:w="4536"/>
        <w:gridCol w:w="4536"/>
      </w:tblGrid>
      <w:tr>
        <w:tc>
          <w:tcPr>
            <w:tcW w:type="dxa" w:w="4535"/>
          </w:tcPr>
          <w:p>
            <w:pPr>
              <w:jc w:val="center"/>
            </w:pPr>
            <w:r>
              <w:rPr>
                <w:rFonts w:ascii="Calibri" w:hAnsi="Calibri"/>
                <w:color w:val="B0B0B0"/>
                <w:sz w:val="20"/>
              </w:rPr>
              <w:br/>
              <w:t>[Insert Certificate / Screenshot]</w:t>
            </w:r>
          </w:p>
          <w:p>
            <w:pPr>
              <w:jc w:val="center"/>
            </w:pPr>
            <w:r>
              <w:rPr>
                <w:rFonts w:ascii="Calibri" w:hAnsi="Calibri"/>
                <w:color w:val="6B7280"/>
                <w:sz w:val="16"/>
              </w:rPr>
              <w:t>Type: __________  Date: __________</w:t>
            </w:r>
          </w:p>
        </w:tc>
        <w:tc>
          <w:tcPr>
            <w:tcW w:type="dxa" w:w="4535"/>
          </w:tcPr>
          <w:p>
            <w:pPr>
              <w:jc w:val="center"/>
            </w:pPr>
            <w:r>
              <w:rPr>
                <w:rFonts w:ascii="Calibri" w:hAnsi="Calibri"/>
                <w:color w:val="B0B0B0"/>
                <w:sz w:val="20"/>
              </w:rPr>
              <w:br/>
              <w:t>[Insert Certificate / Screenshot]</w:t>
            </w:r>
          </w:p>
          <w:p>
            <w:pPr>
              <w:jc w:val="center"/>
            </w:pPr>
            <w:r>
              <w:rPr>
                <w:rFonts w:ascii="Calibri" w:hAnsi="Calibri"/>
                <w:color w:val="6B7280"/>
                <w:sz w:val="16"/>
              </w:rPr>
              <w:t>Type: __________  Date: __________</w:t>
            </w:r>
          </w:p>
        </w:tc>
      </w:tr>
      <w:tr>
        <w:tc>
          <w:tcPr>
            <w:tcW w:type="dxa" w:w="4535"/>
          </w:tcPr>
          <w:p>
            <w:pPr>
              <w:jc w:val="center"/>
            </w:pPr>
            <w:r>
              <w:rPr>
                <w:rFonts w:ascii="Calibri" w:hAnsi="Calibri"/>
                <w:color w:val="B0B0B0"/>
                <w:sz w:val="20"/>
              </w:rPr>
              <w:br/>
              <w:t>[Insert Certificate / Screenshot]</w:t>
            </w:r>
          </w:p>
          <w:p>
            <w:pPr>
              <w:jc w:val="center"/>
            </w:pPr>
            <w:r>
              <w:rPr>
                <w:rFonts w:ascii="Calibri" w:hAnsi="Calibri"/>
                <w:color w:val="6B7280"/>
                <w:sz w:val="16"/>
              </w:rPr>
              <w:t>Type: __________  Date: __________</w:t>
            </w:r>
          </w:p>
        </w:tc>
        <w:tc>
          <w:tcPr>
            <w:tcW w:type="dxa" w:w="4535"/>
          </w:tcPr>
          <w:p>
            <w:pPr>
              <w:jc w:val="center"/>
            </w:pPr>
            <w:r>
              <w:rPr>
                <w:rFonts w:ascii="Calibri" w:hAnsi="Calibri"/>
                <w:color w:val="B0B0B0"/>
                <w:sz w:val="20"/>
              </w:rPr>
              <w:br/>
              <w:t>[Insert Certificate / Screenshot]</w:t>
            </w:r>
          </w:p>
          <w:p>
            <w:pPr>
              <w:jc w:val="center"/>
            </w:pPr>
            <w:r>
              <w:rPr>
                <w:rFonts w:ascii="Calibri" w:hAnsi="Calibri"/>
                <w:color w:val="6B7280"/>
                <w:sz w:val="16"/>
              </w:rPr>
              <w:t>Type: __________  Date: __________</w:t>
            </w:r>
          </w:p>
        </w:tc>
      </w:tr>
      <w:tr>
        <w:tc>
          <w:tcPr>
            <w:tcW w:type="dxa" w:w="4535"/>
          </w:tcPr>
          <w:p>
            <w:pPr>
              <w:jc w:val="center"/>
            </w:pPr>
            <w:r>
              <w:rPr>
                <w:rFonts w:ascii="Calibri" w:hAnsi="Calibri"/>
                <w:color w:val="B0B0B0"/>
                <w:sz w:val="20"/>
              </w:rPr>
              <w:br/>
              <w:t>[Insert Certificate / Screenshot]</w:t>
            </w:r>
          </w:p>
          <w:p>
            <w:pPr>
              <w:jc w:val="center"/>
            </w:pPr>
            <w:r>
              <w:rPr>
                <w:rFonts w:ascii="Calibri" w:hAnsi="Calibri"/>
                <w:color w:val="6B7280"/>
                <w:sz w:val="16"/>
              </w:rPr>
              <w:t>Type: __________  Date: __________</w:t>
            </w:r>
          </w:p>
        </w:tc>
        <w:tc>
          <w:tcPr>
            <w:tcW w:type="dxa" w:w="4535"/>
          </w:tcPr>
          <w:p>
            <w:pPr>
              <w:jc w:val="center"/>
            </w:pPr>
            <w:r>
              <w:rPr>
                <w:rFonts w:ascii="Calibri" w:hAnsi="Calibri"/>
                <w:color w:val="B0B0B0"/>
                <w:sz w:val="20"/>
              </w:rPr>
              <w:br/>
              <w:t>[Insert Certificate / Screenshot]</w:t>
            </w:r>
          </w:p>
          <w:p>
            <w:pPr>
              <w:jc w:val="center"/>
            </w:pPr>
            <w:r>
              <w:rPr>
                <w:rFonts w:ascii="Calibri" w:hAnsi="Calibri"/>
                <w:color w:val="6B7280"/>
                <w:sz w:val="16"/>
              </w:rPr>
              <w:t>Type: __________  Date: __________</w:t>
            </w:r>
          </w:p>
        </w:tc>
      </w:tr>
      <w:tr>
        <w:tc>
          <w:tcPr>
            <w:tcW w:type="dxa" w:w="4535"/>
          </w:tcPr>
          <w:p>
            <w:pPr>
              <w:jc w:val="center"/>
            </w:pPr>
            <w:r>
              <w:rPr>
                <w:rFonts w:ascii="Calibri" w:hAnsi="Calibri"/>
                <w:color w:val="B0B0B0"/>
                <w:sz w:val="20"/>
              </w:rPr>
              <w:br/>
              <w:t>[Insert Certificate / Screenshot]</w:t>
            </w:r>
          </w:p>
          <w:p>
            <w:pPr>
              <w:jc w:val="center"/>
            </w:pPr>
            <w:r>
              <w:rPr>
                <w:rFonts w:ascii="Calibri" w:hAnsi="Calibri"/>
                <w:color w:val="6B7280"/>
                <w:sz w:val="16"/>
              </w:rPr>
              <w:t>Type: __________  Date: __________</w:t>
            </w:r>
          </w:p>
        </w:tc>
        <w:tc>
          <w:tcPr>
            <w:tcW w:type="dxa" w:w="4535"/>
          </w:tcPr>
          <w:p>
            <w:pPr>
              <w:jc w:val="center"/>
            </w:pPr>
            <w:r>
              <w:rPr>
                <w:rFonts w:ascii="Calibri" w:hAnsi="Calibri"/>
                <w:color w:val="B0B0B0"/>
                <w:sz w:val="20"/>
              </w:rPr>
              <w:br/>
              <w:t>[Insert Certificate / Screenshot]</w:t>
            </w:r>
          </w:p>
          <w:p>
            <w:pPr>
              <w:jc w:val="center"/>
            </w:pPr>
            <w:r>
              <w:rPr>
                <w:rFonts w:ascii="Calibri" w:hAnsi="Calibri"/>
                <w:color w:val="6B7280"/>
                <w:sz w:val="16"/>
              </w:rPr>
              <w:t>Type: __________  Date: __________</w:t>
            </w:r>
          </w:p>
        </w:tc>
      </w:tr>
    </w:tbl>
    <w:p>
      <w:r>
        <w:br w:type="page"/>
      </w:r>
    </w:p>
    <w:p>
      <w:r>
        <w:rPr>
          <w:rFonts w:ascii="Calibri" w:hAnsi="Calibri"/>
          <w:b/>
          <w:color w:val="1B2A4A"/>
          <w:sz w:val="28"/>
        </w:rPr>
        <w:t>APPENDIX C: SOURCES &amp; REFERENCES</w:t>
      </w:r>
    </w:p>
    <w:p>
      <w:r>
        <w:rPr>
          <w:rFonts w:ascii="Calibri" w:hAnsi="Calibri"/>
          <w:color w:val="6B7280"/>
          <w:sz w:val="18"/>
        </w:rPr>
        <w:t>List all sources, references, and data portals used during the quarter.</w:t>
      </w:r>
    </w:p>
    <w:tbl>
      <w:tblPr>
        <w:tblStyle w:val="TableGrid"/>
        <w:tblW w:type="auto" w:w="0"/>
        <w:jc w:val="center"/>
        <w:tblLook w:firstColumn="1" w:firstRow="1" w:lastColumn="0" w:lastRow="0" w:noHBand="0" w:noVBand="1" w:val="04A0"/>
      </w:tblPr>
      <w:tblGrid>
        <w:gridCol w:w="3024"/>
        <w:gridCol w:w="3024"/>
        <w:gridCol w:w="3024"/>
      </w:tblGrid>
      <w:tr>
        <w:tc>
          <w:tcPr>
            <w:tcW w:type="dxa" w:w="850"/>
            <w:shd w:fill="1B2A4A"/>
          </w:tcPr>
          <w:p>
            <w:r>
              <w:rPr>
                <w:rFonts w:ascii="Calibri" w:hAnsi="Calibri"/>
                <w:b/>
                <w:color w:val="FFFFFF"/>
                <w:sz w:val="18"/>
              </w:rPr>
              <w:t>Sl.</w:t>
            </w:r>
          </w:p>
        </w:tc>
        <w:tc>
          <w:tcPr>
            <w:tcW w:type="dxa" w:w="4535"/>
            <w:shd w:fill="1B2A4A"/>
          </w:tcPr>
          <w:p>
            <w:r>
              <w:rPr>
                <w:rFonts w:ascii="Calibri" w:hAnsi="Calibri"/>
                <w:b/>
                <w:color w:val="FFFFFF"/>
                <w:sz w:val="18"/>
              </w:rPr>
              <w:t>Source / Document</w:t>
            </w:r>
          </w:p>
        </w:tc>
        <w:tc>
          <w:tcPr>
            <w:tcW w:type="dxa" w:w="3685"/>
            <w:shd w:fill="1B2A4A"/>
          </w:tcPr>
          <w:p>
            <w:r>
              <w:rPr>
                <w:rFonts w:ascii="Calibri" w:hAnsi="Calibri"/>
                <w:b/>
                <w:color w:val="FFFFFF"/>
                <w:sz w:val="18"/>
              </w:rPr>
              <w:t>URL / Details</w:t>
            </w:r>
          </w:p>
        </w:tc>
      </w:tr>
      <w:tr>
        <w:tc>
          <w:tcPr>
            <w:tcW w:type="dxa" w:w="850"/>
          </w:tcPr>
          <w:p>
            <w:r>
              <w:rPr>
                <w:rFonts w:ascii="Calibri" w:hAnsi="Calibri"/>
                <w:sz w:val="18"/>
              </w:rPr>
              <w:t>1</w:t>
            </w:r>
          </w:p>
        </w:tc>
        <w:tc>
          <w:tcPr>
            <w:tcW w:type="dxa" w:w="4535"/>
          </w:tcPr>
          <w:p/>
        </w:tc>
        <w:tc>
          <w:tcPr>
            <w:tcW w:type="dxa" w:w="3685"/>
          </w:tcPr>
          <w:p/>
        </w:tc>
      </w:tr>
      <w:tr>
        <w:tc>
          <w:tcPr>
            <w:tcW w:type="dxa" w:w="850"/>
          </w:tcPr>
          <w:p>
            <w:r>
              <w:rPr>
                <w:rFonts w:ascii="Calibri" w:hAnsi="Calibri"/>
                <w:sz w:val="18"/>
              </w:rPr>
              <w:t>2</w:t>
            </w:r>
          </w:p>
        </w:tc>
        <w:tc>
          <w:tcPr>
            <w:tcW w:type="dxa" w:w="4535"/>
          </w:tcPr>
          <w:p/>
        </w:tc>
        <w:tc>
          <w:tcPr>
            <w:tcW w:type="dxa" w:w="3685"/>
          </w:tcPr>
          <w:p/>
        </w:tc>
      </w:tr>
      <w:tr>
        <w:tc>
          <w:tcPr>
            <w:tcW w:type="dxa" w:w="850"/>
          </w:tcPr>
          <w:p>
            <w:r>
              <w:rPr>
                <w:rFonts w:ascii="Calibri" w:hAnsi="Calibri"/>
                <w:sz w:val="18"/>
              </w:rPr>
              <w:t>3</w:t>
            </w:r>
          </w:p>
        </w:tc>
        <w:tc>
          <w:tcPr>
            <w:tcW w:type="dxa" w:w="4535"/>
          </w:tcPr>
          <w:p/>
        </w:tc>
        <w:tc>
          <w:tcPr>
            <w:tcW w:type="dxa" w:w="3685"/>
          </w:tcPr>
          <w:p/>
        </w:tc>
      </w:tr>
      <w:tr>
        <w:tc>
          <w:tcPr>
            <w:tcW w:type="dxa" w:w="850"/>
          </w:tcPr>
          <w:p>
            <w:r>
              <w:rPr>
                <w:rFonts w:ascii="Calibri" w:hAnsi="Calibri"/>
                <w:sz w:val="18"/>
              </w:rPr>
              <w:t>4</w:t>
            </w:r>
          </w:p>
        </w:tc>
        <w:tc>
          <w:tcPr>
            <w:tcW w:type="dxa" w:w="4535"/>
          </w:tcPr>
          <w:p/>
        </w:tc>
        <w:tc>
          <w:tcPr>
            <w:tcW w:type="dxa" w:w="3685"/>
          </w:tcPr>
          <w:p/>
        </w:tc>
      </w:tr>
      <w:tr>
        <w:tc>
          <w:tcPr>
            <w:tcW w:type="dxa" w:w="850"/>
          </w:tcPr>
          <w:p>
            <w:r>
              <w:rPr>
                <w:rFonts w:ascii="Calibri" w:hAnsi="Calibri"/>
                <w:sz w:val="18"/>
              </w:rPr>
              <w:t>5</w:t>
            </w:r>
          </w:p>
        </w:tc>
        <w:tc>
          <w:tcPr>
            <w:tcW w:type="dxa" w:w="4535"/>
          </w:tcPr>
          <w:p/>
        </w:tc>
        <w:tc>
          <w:tcPr>
            <w:tcW w:type="dxa" w:w="3685"/>
          </w:tcPr>
          <w:p/>
        </w:tc>
      </w:tr>
      <w:tr>
        <w:tc>
          <w:tcPr>
            <w:tcW w:type="dxa" w:w="850"/>
          </w:tcPr>
          <w:p>
            <w:r>
              <w:rPr>
                <w:rFonts w:ascii="Calibri" w:hAnsi="Calibri"/>
                <w:sz w:val="18"/>
              </w:rPr>
              <w:t>6</w:t>
            </w:r>
          </w:p>
        </w:tc>
        <w:tc>
          <w:tcPr>
            <w:tcW w:type="dxa" w:w="4535"/>
          </w:tcPr>
          <w:p/>
        </w:tc>
        <w:tc>
          <w:tcPr>
            <w:tcW w:type="dxa" w:w="3685"/>
          </w:tcPr>
          <w:p/>
        </w:tc>
      </w:tr>
      <w:tr>
        <w:tc>
          <w:tcPr>
            <w:tcW w:type="dxa" w:w="850"/>
          </w:tcPr>
          <w:p>
            <w:r>
              <w:rPr>
                <w:rFonts w:ascii="Calibri" w:hAnsi="Calibri"/>
                <w:sz w:val="18"/>
              </w:rPr>
              <w:t>7</w:t>
            </w:r>
          </w:p>
        </w:tc>
        <w:tc>
          <w:tcPr>
            <w:tcW w:type="dxa" w:w="4535"/>
          </w:tcPr>
          <w:p/>
        </w:tc>
        <w:tc>
          <w:tcPr>
            <w:tcW w:type="dxa" w:w="3685"/>
          </w:tcPr>
          <w:p/>
        </w:tc>
      </w:tr>
      <w:tr>
        <w:tc>
          <w:tcPr>
            <w:tcW w:type="dxa" w:w="850"/>
          </w:tcPr>
          <w:p>
            <w:r>
              <w:rPr>
                <w:rFonts w:ascii="Calibri" w:hAnsi="Calibri"/>
                <w:sz w:val="18"/>
              </w:rPr>
              <w:t>8</w:t>
            </w:r>
          </w:p>
        </w:tc>
        <w:tc>
          <w:tcPr>
            <w:tcW w:type="dxa" w:w="4535"/>
          </w:tcPr>
          <w:p/>
        </w:tc>
        <w:tc>
          <w:tcPr>
            <w:tcW w:type="dxa" w:w="3685"/>
          </w:tcPr>
          <w:p/>
        </w:tc>
      </w:tr>
      <w:tr>
        <w:tc>
          <w:tcPr>
            <w:tcW w:type="dxa" w:w="850"/>
          </w:tcPr>
          <w:p>
            <w:r>
              <w:rPr>
                <w:rFonts w:ascii="Calibri" w:hAnsi="Calibri"/>
                <w:sz w:val="18"/>
              </w:rPr>
              <w:t>9</w:t>
            </w:r>
          </w:p>
        </w:tc>
        <w:tc>
          <w:tcPr>
            <w:tcW w:type="dxa" w:w="4535"/>
          </w:tcPr>
          <w:p/>
        </w:tc>
        <w:tc>
          <w:tcPr>
            <w:tcW w:type="dxa" w:w="3685"/>
          </w:tcPr>
          <w:p/>
        </w:tc>
      </w:tr>
      <w:tr>
        <w:tc>
          <w:tcPr>
            <w:tcW w:type="dxa" w:w="850"/>
          </w:tcPr>
          <w:p>
            <w:r>
              <w:rPr>
                <w:rFonts w:ascii="Calibri" w:hAnsi="Calibri"/>
                <w:sz w:val="18"/>
              </w:rPr>
              <w:t>10</w:t>
            </w:r>
          </w:p>
        </w:tc>
        <w:tc>
          <w:tcPr>
            <w:tcW w:type="dxa" w:w="4535"/>
          </w:tcPr>
          <w:p/>
        </w:tc>
        <w:tc>
          <w:tcPr>
            <w:tcW w:type="dxa" w:w="3685"/>
          </w:tcPr>
          <w:p/>
        </w:tc>
      </w:tr>
    </w:tbl>
    <w:p/>
    <w:p/>
    <w:tbl>
      <w:tblPr>
        <w:tblStyle w:val="TableGrid"/>
        <w:tblW w:type="auto" w:w="0"/>
        <w:jc w:val="center"/>
        <w:tblLook w:firstColumn="1" w:firstRow="1" w:lastColumn="0" w:lastRow="0" w:noHBand="0" w:noVBand="1" w:val="04A0"/>
      </w:tblPr>
      <w:tblGrid>
        <w:gridCol w:w="4536"/>
        <w:gridCol w:w="4536"/>
      </w:tblGrid>
      <w:tr>
        <w:tc>
          <w:tcPr>
            <w:tcW w:type="dxa" w:w="4536"/>
          </w:tcPr>
          <w:p>
            <w:pPr>
              <w:spacing w:before="120"/>
            </w:pPr>
            <w:r>
              <w:rPr>
                <w:rFonts w:ascii="Calibri" w:hAnsi="Calibri"/>
                <w:b/>
                <w:color w:val="1B2A4A"/>
                <w:sz w:val="18"/>
              </w:rPr>
              <w:t>MDRF Fellow</w:t>
            </w:r>
          </w:p>
          <w:p/>
          <w:p/>
          <w:p/>
          <w:p>
            <w:r>
              <w:rPr>
                <w:rFonts w:ascii="Calibri" w:hAnsi="Calibri"/>
                <w:sz w:val="18"/>
              </w:rPr>
              <w:t>Name: ______________________________</w:t>
            </w:r>
          </w:p>
          <w:p>
            <w:r>
              <w:rPr>
                <w:rFonts w:ascii="Calibri" w:hAnsi="Calibri"/>
                <w:sz w:val="18"/>
              </w:rPr>
              <w:t>Date: ______________________________</w:t>
            </w:r>
          </w:p>
        </w:tc>
        <w:tc>
          <w:tcPr>
            <w:tcW w:type="dxa" w:w="4536"/>
          </w:tcPr>
          <w:p>
            <w:pPr>
              <w:spacing w:before="120"/>
            </w:pPr>
            <w:r>
              <w:rPr>
                <w:rFonts w:ascii="Calibri" w:hAnsi="Calibri"/>
                <w:b/>
                <w:color w:val="1B2A4A"/>
                <w:sz w:val="18"/>
              </w:rPr>
              <w:t>State Coordinator / SRF</w:t>
            </w:r>
          </w:p>
          <w:p/>
          <w:p/>
          <w:p/>
          <w:p>
            <w:r>
              <w:rPr>
                <w:rFonts w:ascii="Calibri" w:hAnsi="Calibri"/>
                <w:sz w:val="18"/>
              </w:rPr>
              <w:t>Name: ______________________________</w:t>
            </w:r>
          </w:p>
          <w:p>
            <w:r>
              <w:rPr>
                <w:rFonts w:ascii="Calibri" w:hAnsi="Calibri"/>
                <w:sz w:val="18"/>
              </w:rPr>
              <w:t>Date: ______________________________</w:t>
            </w:r>
          </w:p>
        </w:tc>
      </w:tr>
    </w:tbl>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